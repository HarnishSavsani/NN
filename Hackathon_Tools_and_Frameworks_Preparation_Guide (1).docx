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5ABA3" w14:textId="77777777" w:rsidR="00BD1BC0" w:rsidRDefault="00D333A9">
      <w:pPr>
        <w:jc w:val="center"/>
      </w:pPr>
      <w:r>
        <w:rPr>
          <w:rFonts w:ascii="Aptos Display" w:hAnsi="Aptos Display"/>
          <w:b/>
          <w:color w:val="1F3763"/>
          <w:sz w:val="52"/>
        </w:rPr>
        <w:t>Hackathon Tools &amp; Frameworks</w:t>
      </w:r>
      <w:r>
        <w:rPr>
          <w:rFonts w:ascii="Aptos Display" w:hAnsi="Aptos Display"/>
          <w:b/>
          <w:color w:val="1F3763"/>
          <w:sz w:val="52"/>
        </w:rPr>
        <w:br/>
        <w:t>Preparation Guide</w:t>
      </w:r>
    </w:p>
    <w:p w14:paraId="036C2823" w14:textId="77777777" w:rsidR="00BD1BC0" w:rsidRDefault="00D333A9">
      <w:pPr>
        <w:jc w:val="center"/>
      </w:pPr>
      <w:r>
        <w:rPr>
          <w:b/>
          <w:color w:val="2F75B5"/>
          <w:sz w:val="26"/>
        </w:rPr>
        <w:t>For GenAI, Agentic AI, Physical AI and Enterprise-Ready MVPs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  <w:gridCol w:w="40"/>
      </w:tblGrid>
      <w:tr w:rsidR="00BD1BC0" w14:paraId="6BD711E4" w14:textId="77777777">
        <w:trPr>
          <w:gridAfter w:val="1"/>
          <w:wAfter w:w="40" w:type="dxa"/>
          <w:jc w:val="center"/>
        </w:trPr>
        <w:tc>
          <w:tcPr>
            <w:tcW w:w="10224" w:type="dxa"/>
            <w:gridSpan w:val="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D9EA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09F4288" w14:textId="77777777" w:rsidR="00BD1BC0" w:rsidRDefault="00D333A9">
            <w:pPr>
              <w:pStyle w:val="Callout"/>
              <w:rPr>
                <w:rFonts w:hint="eastAsia"/>
              </w:rPr>
            </w:pPr>
            <w:r>
              <w:t>Purpose: Use this guide to quickly select the right tools for ideation, architecture, agentic AI, RAG, ML, backend, UI, cloud, demo and judging preparation.</w:t>
            </w:r>
          </w:p>
        </w:tc>
      </w:tr>
      <w:tr w:rsidR="00BD1BC0" w14:paraId="28BB9E52" w14:textId="77777777" w:rsidTr="13697512">
        <w:trPr>
          <w:jc w:val="center"/>
        </w:trPr>
        <w:tc>
          <w:tcPr>
            <w:tcW w:w="51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ECFE5C" w14:textId="5115BCDA" w:rsidR="00BD1BC0" w:rsidRDefault="00BD1BC0" w:rsidP="13697512">
            <w:pPr>
              <w:rPr>
                <w:b/>
                <w:bCs/>
              </w:rPr>
            </w:pPr>
          </w:p>
        </w:tc>
        <w:tc>
          <w:tcPr>
            <w:tcW w:w="5112" w:type="dxa"/>
            <w:gridSpan w:val="2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5EFABD" w14:textId="096BA191" w:rsidR="00BD1BC0" w:rsidRDefault="00BD1BC0"/>
        </w:tc>
      </w:tr>
      <w:tr w:rsidR="00BD1BC0" w14:paraId="3E488D01" w14:textId="77777777" w:rsidTr="13697512">
        <w:trPr>
          <w:jc w:val="center"/>
        </w:trPr>
        <w:tc>
          <w:tcPr>
            <w:tcW w:w="51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8366EC" w14:textId="3F863B25" w:rsidR="00BD1BC0" w:rsidRDefault="00BD1BC0" w:rsidP="13697512">
            <w:pPr>
              <w:rPr>
                <w:b/>
                <w:bCs/>
              </w:rPr>
            </w:pPr>
          </w:p>
        </w:tc>
        <w:tc>
          <w:tcPr>
            <w:tcW w:w="5112" w:type="dxa"/>
            <w:gridSpan w:val="2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6D5DA2" w14:textId="090035B9" w:rsidR="00BD1BC0" w:rsidRDefault="00BD1BC0"/>
        </w:tc>
      </w:tr>
      <w:tr w:rsidR="00BD1BC0" w14:paraId="7F8EEFC6" w14:textId="77777777" w:rsidTr="13697512">
        <w:trPr>
          <w:jc w:val="center"/>
        </w:trPr>
        <w:tc>
          <w:tcPr>
            <w:tcW w:w="51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91072FA" w14:textId="02126154" w:rsidR="00BD1BC0" w:rsidRDefault="00BD1BC0" w:rsidP="13697512">
            <w:pPr>
              <w:rPr>
                <w:b/>
                <w:bCs/>
              </w:rPr>
            </w:pPr>
          </w:p>
        </w:tc>
        <w:tc>
          <w:tcPr>
            <w:tcW w:w="5112" w:type="dxa"/>
            <w:gridSpan w:val="2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323346" w14:textId="42B48888" w:rsidR="00BD1BC0" w:rsidRDefault="00BD1BC0"/>
        </w:tc>
      </w:tr>
    </w:tbl>
    <w:p w14:paraId="672A6659" w14:textId="77777777" w:rsidR="00BD1BC0" w:rsidRDefault="00D333A9">
      <w:r>
        <w:br w:type="page"/>
      </w:r>
    </w:p>
    <w:p w14:paraId="0583529C" w14:textId="77777777" w:rsidR="00BD1BC0" w:rsidRDefault="00D333A9">
      <w:pPr>
        <w:pStyle w:val="Heading1"/>
      </w:pPr>
      <w:r>
        <w:lastRenderedPageBreak/>
        <w:t>1. Executive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D1BC0" w14:paraId="34B8BA9E" w14:textId="77777777">
        <w:trPr>
          <w:jc w:val="center"/>
        </w:trPr>
        <w:tc>
          <w:tcPr>
            <w:tcW w:w="1022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DDEFE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3D1C810" w14:textId="77777777" w:rsidR="00BD1BC0" w:rsidRDefault="00D333A9">
            <w:pPr>
              <w:pStyle w:val="Callout"/>
              <w:rPr>
                <w:rFonts w:hint="eastAsia"/>
              </w:rPr>
            </w:pPr>
            <w:r>
              <w:t>Winning hackathon preparation is not about using the maximum number of tools. It is about selecting a focused stack that supports a strong story: problem, solution, working demo, business impact, scalability and responsible AI.</w:t>
            </w:r>
          </w:p>
        </w:tc>
      </w:tr>
    </w:tbl>
    <w:p w14:paraId="4B355B94" w14:textId="77777777" w:rsidR="00BD1BC0" w:rsidRDefault="00D333A9">
      <w:pPr>
        <w:pStyle w:val="ListBullet"/>
      </w:pPr>
      <w:r>
        <w:t>For your target areas, the strongest preparation stack should combine agentic AI, RAG, enterprise context, a clean MVP dashboard and a credible cloud deployment story.</w:t>
      </w:r>
    </w:p>
    <w:p w14:paraId="09200BE9" w14:textId="77777777" w:rsidR="00BD1BC0" w:rsidRDefault="00D333A9">
      <w:pPr>
        <w:pStyle w:val="ListBullet"/>
      </w:pPr>
      <w:r>
        <w:t>For Physical AI and industrial AI themes, combine sensor or simulation data with agents that can reason, explain, recommend and trigger action.</w:t>
      </w:r>
    </w:p>
    <w:p w14:paraId="157EE33D" w14:textId="77777777" w:rsidR="00BD1BC0" w:rsidRDefault="00D333A9">
      <w:pPr>
        <w:pStyle w:val="ListBullet"/>
      </w:pPr>
      <w:r>
        <w:t>Keep the team aligned around one integrated demo flow rather than disconnected components.</w:t>
      </w:r>
    </w:p>
    <w:p w14:paraId="7C226953" w14:textId="77777777" w:rsidR="00BD1BC0" w:rsidRDefault="00D333A9">
      <w:pPr>
        <w:pStyle w:val="Heading1"/>
      </w:pPr>
      <w:r>
        <w:t>2. Recommended Global Hackathon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6"/>
        <w:gridCol w:w="4077"/>
        <w:gridCol w:w="4361"/>
      </w:tblGrid>
      <w:tr w:rsidR="00BD1BC0" w14:paraId="3B5E6E4B" w14:textId="77777777">
        <w:trPr>
          <w:tblHeader/>
          <w:jc w:val="center"/>
        </w:trPr>
        <w:tc>
          <w:tcPr>
            <w:tcW w:w="201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EA582F" w14:textId="77777777" w:rsidR="00BD1BC0" w:rsidRDefault="00D333A9">
            <w:pPr>
              <w:jc w:val="center"/>
            </w:pPr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w="417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C53E91" w14:textId="77777777" w:rsidR="00BD1BC0" w:rsidRDefault="00D333A9">
            <w:pPr>
              <w:jc w:val="center"/>
            </w:pPr>
            <w:r>
              <w:rPr>
                <w:b/>
                <w:color w:val="FFFFFF"/>
                <w:sz w:val="17"/>
              </w:rPr>
              <w:t>Tools / Frameworks</w:t>
            </w:r>
          </w:p>
        </w:tc>
        <w:tc>
          <w:tcPr>
            <w:tcW w:w="446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58FDBE" w14:textId="77777777" w:rsidR="00BD1BC0" w:rsidRDefault="00D333A9">
            <w:pPr>
              <w:jc w:val="center"/>
            </w:pPr>
            <w:r>
              <w:rPr>
                <w:b/>
                <w:color w:val="FFFFFF"/>
                <w:sz w:val="17"/>
              </w:rPr>
              <w:t>Best Use in Hackathon</w:t>
            </w:r>
          </w:p>
        </w:tc>
      </w:tr>
      <w:tr w:rsidR="00BD1BC0" w14:paraId="1316ABB8" w14:textId="77777777">
        <w:trPr>
          <w:jc w:val="center"/>
        </w:trPr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53E9E8" w14:textId="77777777" w:rsidR="00BD1BC0" w:rsidRDefault="00D333A9">
            <w:r>
              <w:rPr>
                <w:sz w:val="17"/>
              </w:rPr>
              <w:t>Ideation</w:t>
            </w:r>
          </w:p>
        </w:tc>
        <w:tc>
          <w:tcPr>
            <w:tcW w:w="41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F476DA" w14:textId="77777777" w:rsidR="00BD1BC0" w:rsidRDefault="00D333A9">
            <w:r>
              <w:rPr>
                <w:sz w:val="17"/>
              </w:rPr>
              <w:t xml:space="preserve">Microsoft Copilot, ChatGPT, Claude, Gemini, Miro, </w:t>
            </w:r>
            <w:proofErr w:type="spellStart"/>
            <w:r>
              <w:rPr>
                <w:sz w:val="17"/>
              </w:rPr>
              <w:t>FigJam</w:t>
            </w:r>
            <w:proofErr w:type="spellEnd"/>
          </w:p>
        </w:tc>
        <w:tc>
          <w:tcPr>
            <w:tcW w:w="44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BCD306" w14:textId="77777777" w:rsidR="00BD1BC0" w:rsidRDefault="00D333A9">
            <w:r>
              <w:rPr>
                <w:sz w:val="17"/>
              </w:rPr>
              <w:t>Problem framing, personas, pitch storyline, business impact</w:t>
            </w:r>
          </w:p>
        </w:tc>
      </w:tr>
      <w:tr w:rsidR="00BD1BC0" w14:paraId="6BB1914E" w14:textId="77777777">
        <w:trPr>
          <w:jc w:val="center"/>
        </w:trPr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DFCCA0" w14:textId="77777777" w:rsidR="00BD1BC0" w:rsidRDefault="00D333A9">
            <w:r>
              <w:rPr>
                <w:sz w:val="17"/>
              </w:rPr>
              <w:t>Architecture</w:t>
            </w:r>
          </w:p>
        </w:tc>
        <w:tc>
          <w:tcPr>
            <w:tcW w:w="41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7AA497" w14:textId="77777777" w:rsidR="00BD1BC0" w:rsidRDefault="00D333A9">
            <w:r>
              <w:rPr>
                <w:sz w:val="17"/>
              </w:rPr>
              <w:t xml:space="preserve">Draw.io, </w:t>
            </w:r>
            <w:proofErr w:type="spellStart"/>
            <w:r>
              <w:rPr>
                <w:sz w:val="17"/>
              </w:rPr>
              <w:t>Excalidraw</w:t>
            </w:r>
            <w:proofErr w:type="spellEnd"/>
            <w:r>
              <w:rPr>
                <w:sz w:val="17"/>
              </w:rPr>
              <w:t>, Mermaid</w:t>
            </w:r>
          </w:p>
        </w:tc>
        <w:tc>
          <w:tcPr>
            <w:tcW w:w="44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7607D6" w14:textId="77777777" w:rsidR="00BD1BC0" w:rsidRDefault="00D333A9">
            <w:r>
              <w:rPr>
                <w:sz w:val="17"/>
              </w:rPr>
              <w:t>System diagram, workflow, sequence and deployment views</w:t>
            </w:r>
          </w:p>
        </w:tc>
      </w:tr>
      <w:tr w:rsidR="00BD1BC0" w14:paraId="603EF73A" w14:textId="77777777">
        <w:trPr>
          <w:jc w:val="center"/>
        </w:trPr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280F57" w14:textId="77777777" w:rsidR="00BD1BC0" w:rsidRDefault="00D333A9">
            <w:r>
              <w:rPr>
                <w:sz w:val="17"/>
              </w:rPr>
              <w:t>Agentic AI</w:t>
            </w:r>
          </w:p>
        </w:tc>
        <w:tc>
          <w:tcPr>
            <w:tcW w:w="41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F21BF6" w14:textId="77777777" w:rsidR="00BD1BC0" w:rsidRPr="00C70CBA" w:rsidRDefault="00D333A9">
            <w:pPr>
              <w:rPr>
                <w:lang w:val="fr-FR"/>
              </w:rPr>
            </w:pPr>
            <w:proofErr w:type="spellStart"/>
            <w:r w:rsidRPr="00C70CBA">
              <w:rPr>
                <w:sz w:val="17"/>
                <w:lang w:val="fr-FR"/>
              </w:rPr>
              <w:t>LangGraph</w:t>
            </w:r>
            <w:proofErr w:type="spellEnd"/>
            <w:r w:rsidRPr="00C70CBA">
              <w:rPr>
                <w:sz w:val="17"/>
                <w:lang w:val="fr-FR"/>
              </w:rPr>
              <w:t xml:space="preserve">, </w:t>
            </w:r>
            <w:proofErr w:type="spellStart"/>
            <w:r w:rsidRPr="00C70CBA">
              <w:rPr>
                <w:sz w:val="17"/>
                <w:lang w:val="fr-FR"/>
              </w:rPr>
              <w:t>Semantic</w:t>
            </w:r>
            <w:proofErr w:type="spellEnd"/>
            <w:r w:rsidRPr="00C70CBA">
              <w:rPr>
                <w:sz w:val="17"/>
                <w:lang w:val="fr-FR"/>
              </w:rPr>
              <w:t xml:space="preserve"> Kernel, </w:t>
            </w:r>
            <w:proofErr w:type="spellStart"/>
            <w:r w:rsidRPr="00C70CBA">
              <w:rPr>
                <w:sz w:val="17"/>
                <w:lang w:val="fr-FR"/>
              </w:rPr>
              <w:t>AutoGen</w:t>
            </w:r>
            <w:proofErr w:type="spellEnd"/>
            <w:r w:rsidRPr="00C70CBA">
              <w:rPr>
                <w:sz w:val="17"/>
                <w:lang w:val="fr-FR"/>
              </w:rPr>
              <w:t xml:space="preserve">, </w:t>
            </w:r>
            <w:proofErr w:type="spellStart"/>
            <w:r w:rsidRPr="00C70CBA">
              <w:rPr>
                <w:sz w:val="17"/>
                <w:lang w:val="fr-FR"/>
              </w:rPr>
              <w:t>CrewAI</w:t>
            </w:r>
            <w:proofErr w:type="spellEnd"/>
            <w:r w:rsidRPr="00C70CBA">
              <w:rPr>
                <w:sz w:val="17"/>
                <w:lang w:val="fr-FR"/>
              </w:rPr>
              <w:t xml:space="preserve">, </w:t>
            </w:r>
            <w:proofErr w:type="spellStart"/>
            <w:r w:rsidRPr="00C70CBA">
              <w:rPr>
                <w:sz w:val="17"/>
                <w:lang w:val="fr-FR"/>
              </w:rPr>
              <w:t>LangChain</w:t>
            </w:r>
            <w:proofErr w:type="spellEnd"/>
          </w:p>
        </w:tc>
        <w:tc>
          <w:tcPr>
            <w:tcW w:w="44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E71088" w14:textId="77777777" w:rsidR="00BD1BC0" w:rsidRDefault="00D333A9">
            <w:r>
              <w:rPr>
                <w:sz w:val="17"/>
              </w:rPr>
              <w:t>Multi-agent planning, tool use, orchestration and explainable workflows</w:t>
            </w:r>
          </w:p>
        </w:tc>
      </w:tr>
      <w:tr w:rsidR="00BD1BC0" w14:paraId="08089634" w14:textId="77777777">
        <w:trPr>
          <w:jc w:val="center"/>
        </w:trPr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ABDC63" w14:textId="77777777" w:rsidR="00BD1BC0" w:rsidRDefault="00D333A9">
            <w:r>
              <w:rPr>
                <w:sz w:val="17"/>
              </w:rPr>
              <w:t>RAG &amp; Knowledge</w:t>
            </w:r>
          </w:p>
        </w:tc>
        <w:tc>
          <w:tcPr>
            <w:tcW w:w="41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9211A5" w14:textId="77777777" w:rsidR="00BD1BC0" w:rsidRDefault="00D333A9">
            <w:proofErr w:type="spellStart"/>
            <w:r>
              <w:rPr>
                <w:sz w:val="17"/>
              </w:rPr>
              <w:t>ChromaDB</w:t>
            </w:r>
            <w:proofErr w:type="spellEnd"/>
            <w:r>
              <w:rPr>
                <w:sz w:val="17"/>
              </w:rPr>
              <w:t xml:space="preserve">, FAISS, Azure AI Search, Pinecone, </w:t>
            </w:r>
            <w:proofErr w:type="spellStart"/>
            <w:r>
              <w:rPr>
                <w:sz w:val="17"/>
              </w:rPr>
              <w:t>Weaviate</w:t>
            </w:r>
            <w:proofErr w:type="spellEnd"/>
          </w:p>
        </w:tc>
        <w:tc>
          <w:tcPr>
            <w:tcW w:w="44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98FC59" w14:textId="77777777" w:rsidR="00BD1BC0" w:rsidRDefault="00D333A9">
            <w:r>
              <w:rPr>
                <w:sz w:val="17"/>
              </w:rPr>
              <w:t>Context retrieval, enterprise knowledge grounding, citations and memory</w:t>
            </w:r>
          </w:p>
        </w:tc>
      </w:tr>
      <w:tr w:rsidR="00BD1BC0" w14:paraId="64B1B490" w14:textId="77777777">
        <w:trPr>
          <w:jc w:val="center"/>
        </w:trPr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4469B6" w14:textId="77777777" w:rsidR="00BD1BC0" w:rsidRDefault="00D333A9">
            <w:r>
              <w:rPr>
                <w:sz w:val="17"/>
              </w:rPr>
              <w:t>LLM &amp; Inference</w:t>
            </w:r>
          </w:p>
        </w:tc>
        <w:tc>
          <w:tcPr>
            <w:tcW w:w="41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7A64C4" w14:textId="77777777" w:rsidR="00BD1BC0" w:rsidRDefault="00D333A9">
            <w:r>
              <w:rPr>
                <w:sz w:val="17"/>
              </w:rPr>
              <w:t xml:space="preserve">Qwen, Llama, Mistral, Phi, GPT, </w:t>
            </w:r>
            <w:proofErr w:type="spellStart"/>
            <w:r>
              <w:rPr>
                <w:sz w:val="17"/>
              </w:rPr>
              <w:t>vLLM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Ollama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ROCm</w:t>
            </w:r>
            <w:proofErr w:type="spellEnd"/>
          </w:p>
        </w:tc>
        <w:tc>
          <w:tcPr>
            <w:tcW w:w="44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B20210" w14:textId="77777777" w:rsidR="00BD1BC0" w:rsidRDefault="00D333A9">
            <w:r>
              <w:rPr>
                <w:sz w:val="17"/>
              </w:rPr>
              <w:t>Reasoning, summarization, planning, local or accelerated serving</w:t>
            </w:r>
          </w:p>
        </w:tc>
      </w:tr>
      <w:tr w:rsidR="00BD1BC0" w14:paraId="70230C5D" w14:textId="77777777">
        <w:trPr>
          <w:jc w:val="center"/>
        </w:trPr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7C2AAC" w14:textId="77777777" w:rsidR="00BD1BC0" w:rsidRDefault="00D333A9">
            <w:r>
              <w:rPr>
                <w:sz w:val="17"/>
              </w:rPr>
              <w:t>Physical AI</w:t>
            </w:r>
          </w:p>
        </w:tc>
        <w:tc>
          <w:tcPr>
            <w:tcW w:w="41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EFA72F" w14:textId="77777777" w:rsidR="00BD1BC0" w:rsidRDefault="00D333A9">
            <w:r>
              <w:rPr>
                <w:sz w:val="17"/>
              </w:rPr>
              <w:t xml:space="preserve">ROS2, OpenCV, YOLO, NVIDIA Isaac Sim, Gazebo, </w:t>
            </w:r>
            <w:proofErr w:type="spellStart"/>
            <w:r>
              <w:rPr>
                <w:sz w:val="17"/>
              </w:rPr>
              <w:t>MuJoCo</w:t>
            </w:r>
            <w:proofErr w:type="spellEnd"/>
          </w:p>
        </w:tc>
        <w:tc>
          <w:tcPr>
            <w:tcW w:w="44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BAE72B" w14:textId="77777777" w:rsidR="00BD1BC0" w:rsidRDefault="00D333A9">
            <w:r>
              <w:rPr>
                <w:sz w:val="17"/>
              </w:rPr>
              <w:t>Robotics, vision, simulation, perception and embodied AI demos</w:t>
            </w:r>
          </w:p>
        </w:tc>
      </w:tr>
      <w:tr w:rsidR="00BD1BC0" w14:paraId="67B88346" w14:textId="77777777">
        <w:trPr>
          <w:jc w:val="center"/>
        </w:trPr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87A373" w14:textId="77777777" w:rsidR="00BD1BC0" w:rsidRDefault="00D333A9">
            <w:r>
              <w:rPr>
                <w:sz w:val="17"/>
              </w:rPr>
              <w:t>ML &amp; Prediction</w:t>
            </w:r>
          </w:p>
        </w:tc>
        <w:tc>
          <w:tcPr>
            <w:tcW w:w="41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A56D4C" w14:textId="77777777" w:rsidR="00BD1BC0" w:rsidRDefault="00D333A9">
            <w:proofErr w:type="spellStart"/>
            <w:r>
              <w:rPr>
                <w:sz w:val="17"/>
              </w:rPr>
              <w:t>PyTorch</w:t>
            </w:r>
            <w:proofErr w:type="spellEnd"/>
            <w:r>
              <w:rPr>
                <w:sz w:val="17"/>
              </w:rPr>
              <w:t xml:space="preserve">, Scikit-learn, </w:t>
            </w:r>
            <w:proofErr w:type="spellStart"/>
            <w:r>
              <w:rPr>
                <w:sz w:val="17"/>
              </w:rPr>
              <w:t>XGBoost</w:t>
            </w:r>
            <w:proofErr w:type="spellEnd"/>
            <w:r>
              <w:rPr>
                <w:sz w:val="17"/>
              </w:rPr>
              <w:t>, Isolation Forest</w:t>
            </w:r>
          </w:p>
        </w:tc>
        <w:tc>
          <w:tcPr>
            <w:tcW w:w="44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702899" w14:textId="77777777" w:rsidR="00BD1BC0" w:rsidRDefault="00D333A9">
            <w:r>
              <w:rPr>
                <w:sz w:val="17"/>
              </w:rPr>
              <w:t>Prediction, anomaly detection, classification and hybrid AI models</w:t>
            </w:r>
          </w:p>
        </w:tc>
      </w:tr>
      <w:tr w:rsidR="00BD1BC0" w14:paraId="0AE14B6C" w14:textId="77777777">
        <w:trPr>
          <w:jc w:val="center"/>
        </w:trPr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B311FE" w14:textId="77777777" w:rsidR="00BD1BC0" w:rsidRDefault="00D333A9">
            <w:r>
              <w:rPr>
                <w:sz w:val="17"/>
              </w:rPr>
              <w:t>Backend</w:t>
            </w:r>
          </w:p>
        </w:tc>
        <w:tc>
          <w:tcPr>
            <w:tcW w:w="41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17417F" w14:textId="77777777" w:rsidR="00BD1BC0" w:rsidRDefault="00D333A9">
            <w:proofErr w:type="spellStart"/>
            <w:r>
              <w:rPr>
                <w:sz w:val="17"/>
              </w:rPr>
              <w:t>FastAPI</w:t>
            </w:r>
            <w:proofErr w:type="spellEnd"/>
            <w:r>
              <w:rPr>
                <w:sz w:val="17"/>
              </w:rPr>
              <w:t>, Flask, Node.js, .NET</w:t>
            </w:r>
          </w:p>
        </w:tc>
        <w:tc>
          <w:tcPr>
            <w:tcW w:w="44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6B3743" w14:textId="77777777" w:rsidR="00BD1BC0" w:rsidRDefault="00D333A9">
            <w:r>
              <w:rPr>
                <w:sz w:val="17"/>
              </w:rPr>
              <w:t>APIs, agent services, integration endpoints and demo backend</w:t>
            </w:r>
          </w:p>
        </w:tc>
      </w:tr>
      <w:tr w:rsidR="00BD1BC0" w14:paraId="70A4D3F7" w14:textId="77777777">
        <w:trPr>
          <w:jc w:val="center"/>
        </w:trPr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771672" w14:textId="77777777" w:rsidR="00BD1BC0" w:rsidRDefault="00D333A9">
            <w:r>
              <w:rPr>
                <w:sz w:val="17"/>
              </w:rPr>
              <w:t>Frontend</w:t>
            </w:r>
          </w:p>
        </w:tc>
        <w:tc>
          <w:tcPr>
            <w:tcW w:w="41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BBBCCE" w14:textId="77777777" w:rsidR="00BD1BC0" w:rsidRDefault="00D333A9">
            <w:proofErr w:type="spellStart"/>
            <w:r>
              <w:rPr>
                <w:sz w:val="17"/>
              </w:rPr>
              <w:t>Streamlit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Gradio</w:t>
            </w:r>
            <w:proofErr w:type="spellEnd"/>
            <w:r>
              <w:rPr>
                <w:sz w:val="17"/>
              </w:rPr>
              <w:t>, React, Next.js</w:t>
            </w:r>
          </w:p>
        </w:tc>
        <w:tc>
          <w:tcPr>
            <w:tcW w:w="44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C8C2BE" w14:textId="77777777" w:rsidR="00BD1BC0" w:rsidRDefault="00D333A9">
            <w:r>
              <w:rPr>
                <w:sz w:val="17"/>
              </w:rPr>
              <w:t>Fast dashboard, AI copilot UI and production-like user experience</w:t>
            </w:r>
          </w:p>
        </w:tc>
      </w:tr>
      <w:tr w:rsidR="00BD1BC0" w14:paraId="5680CC31" w14:textId="77777777">
        <w:trPr>
          <w:jc w:val="center"/>
        </w:trPr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A02219" w14:textId="77777777" w:rsidR="00BD1BC0" w:rsidRDefault="00D333A9">
            <w:r>
              <w:rPr>
                <w:sz w:val="17"/>
              </w:rPr>
              <w:t>Cloud</w:t>
            </w:r>
          </w:p>
        </w:tc>
        <w:tc>
          <w:tcPr>
            <w:tcW w:w="41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B342A3" w14:textId="77777777" w:rsidR="00BD1BC0" w:rsidRDefault="00D333A9">
            <w:r>
              <w:rPr>
                <w:sz w:val="17"/>
              </w:rPr>
              <w:t>Azure OpenAI, Azure AI Foundry, Azure AI Search, Event Hub, Cosmos DB, SQL DB, App Service, AKS</w:t>
            </w:r>
          </w:p>
        </w:tc>
        <w:tc>
          <w:tcPr>
            <w:tcW w:w="44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CAEED6" w14:textId="77777777" w:rsidR="00BD1BC0" w:rsidRDefault="00D333A9">
            <w:r>
              <w:rPr>
                <w:sz w:val="17"/>
              </w:rPr>
              <w:t>Enterprise architecture, event ingestion, scalable deployment and data services</w:t>
            </w:r>
          </w:p>
        </w:tc>
      </w:tr>
      <w:tr w:rsidR="00BD1BC0" w14:paraId="0BF2EAB5" w14:textId="77777777">
        <w:trPr>
          <w:jc w:val="center"/>
        </w:trPr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EF92AB" w14:textId="77777777" w:rsidR="00BD1BC0" w:rsidRDefault="00D333A9">
            <w:r>
              <w:rPr>
                <w:sz w:val="17"/>
              </w:rPr>
              <w:t>Demo &amp; Pitch</w:t>
            </w:r>
          </w:p>
        </w:tc>
        <w:tc>
          <w:tcPr>
            <w:tcW w:w="41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CA7200" w14:textId="77777777" w:rsidR="00BD1BC0" w:rsidRDefault="00D333A9">
            <w:r>
              <w:rPr>
                <w:sz w:val="17"/>
              </w:rPr>
              <w:t>PowerPoint, Canva, OBS Studio, Loom, GitHub</w:t>
            </w:r>
          </w:p>
        </w:tc>
        <w:tc>
          <w:tcPr>
            <w:tcW w:w="446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0304C1" w14:textId="77777777" w:rsidR="00BD1BC0" w:rsidRDefault="00D333A9">
            <w:r>
              <w:rPr>
                <w:sz w:val="17"/>
              </w:rPr>
              <w:t>Presentation, walkthrough, source control and demo recording</w:t>
            </w:r>
          </w:p>
        </w:tc>
      </w:tr>
    </w:tbl>
    <w:p w14:paraId="0A37501D" w14:textId="77777777" w:rsidR="00BD1BC0" w:rsidRDefault="00BD1BC0"/>
    <w:p w14:paraId="0807A264" w14:textId="77777777" w:rsidR="00BD1BC0" w:rsidRDefault="00D333A9">
      <w:pPr>
        <w:pStyle w:val="Heading1"/>
      </w:pPr>
      <w:r>
        <w:t>3. Tools by Hackathon Phase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3"/>
        <w:gridCol w:w="3428"/>
        <w:gridCol w:w="4673"/>
      </w:tblGrid>
      <w:tr w:rsidR="00BD1BC0" w14:paraId="3E2D6757" w14:textId="77777777">
        <w:trPr>
          <w:tblHeader/>
          <w:jc w:val="center"/>
        </w:trPr>
        <w:tc>
          <w:tcPr>
            <w:tcW w:w="237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1B0C4B" w14:textId="77777777" w:rsidR="00BD1BC0" w:rsidRDefault="00D333A9">
            <w:pPr>
              <w:jc w:val="center"/>
            </w:pPr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w="352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D97306" w14:textId="77777777" w:rsidR="00BD1BC0" w:rsidRDefault="00D333A9">
            <w:pPr>
              <w:jc w:val="center"/>
            </w:pPr>
            <w:r>
              <w:rPr>
                <w:b/>
                <w:color w:val="FFFFFF"/>
                <w:sz w:val="17"/>
              </w:rPr>
              <w:t>Useful Tools</w:t>
            </w:r>
          </w:p>
        </w:tc>
        <w:tc>
          <w:tcPr>
            <w:tcW w:w="482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672E8F" w14:textId="77777777" w:rsidR="00BD1BC0" w:rsidRDefault="00D333A9">
            <w:pPr>
              <w:jc w:val="center"/>
            </w:pPr>
            <w:r>
              <w:rPr>
                <w:b/>
                <w:color w:val="FFFFFF"/>
                <w:sz w:val="17"/>
              </w:rPr>
              <w:t>How to Use Them</w:t>
            </w:r>
          </w:p>
        </w:tc>
      </w:tr>
      <w:tr w:rsidR="00BD1BC0" w14:paraId="70E50CF6" w14:textId="77777777">
        <w:trPr>
          <w:jc w:val="center"/>
        </w:trPr>
        <w:tc>
          <w:tcPr>
            <w:tcW w:w="23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8BDFE6" w14:textId="77777777" w:rsidR="00BD1BC0" w:rsidRDefault="00D333A9">
            <w:r>
              <w:rPr>
                <w:sz w:val="17"/>
              </w:rPr>
              <w:lastRenderedPageBreak/>
              <w:t>Phase 1: Problem Discovery</w:t>
            </w:r>
          </w:p>
        </w:tc>
        <w:tc>
          <w:tcPr>
            <w:tcW w:w="35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76976F" w14:textId="77777777" w:rsidR="00BD1BC0" w:rsidRDefault="00D333A9">
            <w:r>
              <w:rPr>
                <w:sz w:val="17"/>
              </w:rPr>
              <w:t xml:space="preserve">Copilot, ChatGPT, Claude, Gemini, Miro, </w:t>
            </w:r>
            <w:proofErr w:type="spellStart"/>
            <w:r>
              <w:rPr>
                <w:sz w:val="17"/>
              </w:rPr>
              <w:t>FigJam</w:t>
            </w:r>
            <w:proofErr w:type="spellEnd"/>
          </w:p>
        </w:tc>
        <w:tc>
          <w:tcPr>
            <w:tcW w:w="48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12B39D" w14:textId="77777777" w:rsidR="00BD1BC0" w:rsidRDefault="00D333A9">
            <w:r>
              <w:rPr>
                <w:sz w:val="17"/>
              </w:rPr>
              <w:t>Generate problem ideas, refine pain points, identify personas, estimate business value and build a story hook.</w:t>
            </w:r>
          </w:p>
        </w:tc>
      </w:tr>
      <w:tr w:rsidR="00BD1BC0" w14:paraId="0F0E0BAE" w14:textId="77777777">
        <w:trPr>
          <w:jc w:val="center"/>
        </w:trPr>
        <w:tc>
          <w:tcPr>
            <w:tcW w:w="23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810D2B" w14:textId="77777777" w:rsidR="00BD1BC0" w:rsidRDefault="00D333A9">
            <w:r>
              <w:rPr>
                <w:sz w:val="17"/>
              </w:rPr>
              <w:t>Phase 2: Solution Architecture</w:t>
            </w:r>
          </w:p>
        </w:tc>
        <w:tc>
          <w:tcPr>
            <w:tcW w:w="35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F19B69" w14:textId="77777777" w:rsidR="00BD1BC0" w:rsidRDefault="00D333A9">
            <w:r>
              <w:rPr>
                <w:sz w:val="17"/>
              </w:rPr>
              <w:t xml:space="preserve">Draw.io, </w:t>
            </w:r>
            <w:proofErr w:type="spellStart"/>
            <w:r>
              <w:rPr>
                <w:sz w:val="17"/>
              </w:rPr>
              <w:t>Excalidraw</w:t>
            </w:r>
            <w:proofErr w:type="spellEnd"/>
            <w:r>
              <w:rPr>
                <w:sz w:val="17"/>
              </w:rPr>
              <w:t>, Mermaid</w:t>
            </w:r>
          </w:p>
        </w:tc>
        <w:tc>
          <w:tcPr>
            <w:tcW w:w="48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A2AC09" w14:textId="77777777" w:rsidR="00BD1BC0" w:rsidRDefault="00D333A9">
            <w:r>
              <w:rPr>
                <w:sz w:val="17"/>
              </w:rPr>
              <w:t>Create a crisp system architecture, data flow and deployment view that judges can understand quickly.</w:t>
            </w:r>
          </w:p>
        </w:tc>
      </w:tr>
      <w:tr w:rsidR="00BD1BC0" w14:paraId="323FF3B7" w14:textId="77777777">
        <w:trPr>
          <w:jc w:val="center"/>
        </w:trPr>
        <w:tc>
          <w:tcPr>
            <w:tcW w:w="23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0893AA" w14:textId="77777777" w:rsidR="00BD1BC0" w:rsidRDefault="00D333A9">
            <w:r>
              <w:rPr>
                <w:sz w:val="17"/>
              </w:rPr>
              <w:t>Phase 3: Prototype Build</w:t>
            </w:r>
          </w:p>
        </w:tc>
        <w:tc>
          <w:tcPr>
            <w:tcW w:w="35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9A7A5E" w14:textId="77777777" w:rsidR="00BD1BC0" w:rsidRDefault="00D333A9">
            <w:proofErr w:type="spellStart"/>
            <w:r>
              <w:rPr>
                <w:sz w:val="17"/>
              </w:rPr>
              <w:t>FastAPI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Streamlit</w:t>
            </w:r>
            <w:proofErr w:type="spellEnd"/>
            <w:r>
              <w:rPr>
                <w:sz w:val="17"/>
              </w:rPr>
              <w:t xml:space="preserve">, React, </w:t>
            </w:r>
            <w:proofErr w:type="spellStart"/>
            <w:r>
              <w:rPr>
                <w:sz w:val="17"/>
              </w:rPr>
              <w:t>Gradio</w:t>
            </w:r>
            <w:proofErr w:type="spellEnd"/>
            <w:r>
              <w:rPr>
                <w:sz w:val="17"/>
              </w:rPr>
              <w:t>, GitHub</w:t>
            </w:r>
          </w:p>
        </w:tc>
        <w:tc>
          <w:tcPr>
            <w:tcW w:w="48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7400F3" w14:textId="77777777" w:rsidR="00BD1BC0" w:rsidRDefault="00D333A9">
            <w:r>
              <w:rPr>
                <w:sz w:val="17"/>
              </w:rPr>
              <w:t>Build APIs, dashboards, AI chat interfaces and maintain a clean code repository.</w:t>
            </w:r>
          </w:p>
        </w:tc>
      </w:tr>
      <w:tr w:rsidR="00BD1BC0" w14:paraId="2A2958AF" w14:textId="77777777">
        <w:trPr>
          <w:jc w:val="center"/>
        </w:trPr>
        <w:tc>
          <w:tcPr>
            <w:tcW w:w="23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391706" w14:textId="77777777" w:rsidR="00BD1BC0" w:rsidRDefault="00D333A9">
            <w:r>
              <w:rPr>
                <w:sz w:val="17"/>
              </w:rPr>
              <w:t>Phase 4: AI Intelligence</w:t>
            </w:r>
          </w:p>
        </w:tc>
        <w:tc>
          <w:tcPr>
            <w:tcW w:w="35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177F83" w14:textId="77777777" w:rsidR="00BD1BC0" w:rsidRDefault="00D333A9">
            <w:proofErr w:type="spellStart"/>
            <w:r>
              <w:rPr>
                <w:sz w:val="17"/>
              </w:rPr>
              <w:t>LangGraph</w:t>
            </w:r>
            <w:proofErr w:type="spellEnd"/>
            <w:r>
              <w:rPr>
                <w:sz w:val="17"/>
              </w:rPr>
              <w:t xml:space="preserve">, Semantic Kernel, </w:t>
            </w:r>
            <w:proofErr w:type="spellStart"/>
            <w:r>
              <w:rPr>
                <w:sz w:val="17"/>
              </w:rPr>
              <w:t>LangChain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ChromaDB</w:t>
            </w:r>
            <w:proofErr w:type="spellEnd"/>
            <w:r>
              <w:rPr>
                <w:sz w:val="17"/>
              </w:rPr>
              <w:t xml:space="preserve">, Azure AI Search, </w:t>
            </w:r>
            <w:proofErr w:type="spellStart"/>
            <w:r>
              <w:rPr>
                <w:sz w:val="17"/>
              </w:rPr>
              <w:t>PyTorch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XGBoost</w:t>
            </w:r>
            <w:proofErr w:type="spellEnd"/>
          </w:p>
        </w:tc>
        <w:tc>
          <w:tcPr>
            <w:tcW w:w="48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124A9D" w14:textId="77777777" w:rsidR="00BD1BC0" w:rsidRDefault="00D333A9">
            <w:r>
              <w:rPr>
                <w:sz w:val="17"/>
              </w:rPr>
              <w:t>Create intelligent workflows using agents, RAG, prediction models and explainable decision logic.</w:t>
            </w:r>
          </w:p>
        </w:tc>
      </w:tr>
      <w:tr w:rsidR="00BD1BC0" w14:paraId="26EC78F5" w14:textId="77777777">
        <w:trPr>
          <w:jc w:val="center"/>
        </w:trPr>
        <w:tc>
          <w:tcPr>
            <w:tcW w:w="23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98C074" w14:textId="77777777" w:rsidR="00BD1BC0" w:rsidRDefault="00D333A9">
            <w:r>
              <w:rPr>
                <w:sz w:val="17"/>
              </w:rPr>
              <w:t>Phase 5: Physical AI / Industrial AI</w:t>
            </w:r>
          </w:p>
        </w:tc>
        <w:tc>
          <w:tcPr>
            <w:tcW w:w="35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82C2C4" w14:textId="77777777" w:rsidR="00BD1BC0" w:rsidRDefault="00D333A9">
            <w:r>
              <w:rPr>
                <w:sz w:val="17"/>
              </w:rPr>
              <w:t xml:space="preserve">ROS2, OpenCV, YOLO, Isaac Sim, Gazebo, </w:t>
            </w:r>
            <w:proofErr w:type="spellStart"/>
            <w:r>
              <w:rPr>
                <w:sz w:val="17"/>
              </w:rPr>
              <w:t>MuJoCo</w:t>
            </w:r>
            <w:proofErr w:type="spellEnd"/>
          </w:p>
        </w:tc>
        <w:tc>
          <w:tcPr>
            <w:tcW w:w="48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19B9DB" w14:textId="77777777" w:rsidR="00BD1BC0" w:rsidRDefault="00D333A9">
            <w:r>
              <w:rPr>
                <w:sz w:val="17"/>
              </w:rPr>
              <w:t>Simulate assets, detect objects, inspect equipment, model robot or drone workflows and demonstrate real-world intelligence.</w:t>
            </w:r>
          </w:p>
        </w:tc>
      </w:tr>
      <w:tr w:rsidR="00BD1BC0" w14:paraId="31FD74E2" w14:textId="77777777">
        <w:trPr>
          <w:jc w:val="center"/>
        </w:trPr>
        <w:tc>
          <w:tcPr>
            <w:tcW w:w="23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92C425" w14:textId="77777777" w:rsidR="00BD1BC0" w:rsidRDefault="00D333A9">
            <w:r>
              <w:rPr>
                <w:sz w:val="17"/>
              </w:rPr>
              <w:t>Phase 6: Enterprise Readiness</w:t>
            </w:r>
          </w:p>
        </w:tc>
        <w:tc>
          <w:tcPr>
            <w:tcW w:w="35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F61D82" w14:textId="77777777" w:rsidR="00BD1BC0" w:rsidRDefault="00D333A9">
            <w:r>
              <w:rPr>
                <w:sz w:val="17"/>
              </w:rPr>
              <w:t>Azure, AKS, App Service, Cosmos DB, SQL DB, Event Hub, Service Bus</w:t>
            </w:r>
          </w:p>
        </w:tc>
        <w:tc>
          <w:tcPr>
            <w:tcW w:w="48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5B8072" w14:textId="77777777" w:rsidR="00BD1BC0" w:rsidRDefault="00D333A9">
            <w:r>
              <w:rPr>
                <w:sz w:val="17"/>
              </w:rPr>
              <w:t>Explain deployment, scalability, security, integration and future production roadmap.</w:t>
            </w:r>
          </w:p>
        </w:tc>
      </w:tr>
      <w:tr w:rsidR="00BD1BC0" w14:paraId="1FCE3C0A" w14:textId="77777777">
        <w:trPr>
          <w:jc w:val="center"/>
        </w:trPr>
        <w:tc>
          <w:tcPr>
            <w:tcW w:w="23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2B3051" w14:textId="77777777" w:rsidR="00BD1BC0" w:rsidRDefault="00D333A9">
            <w:r>
              <w:rPr>
                <w:sz w:val="17"/>
              </w:rPr>
              <w:t>Phase 7: Pitch &amp; Demo</w:t>
            </w:r>
          </w:p>
        </w:tc>
        <w:tc>
          <w:tcPr>
            <w:tcW w:w="35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B4820D" w14:textId="77777777" w:rsidR="00BD1BC0" w:rsidRDefault="00D333A9">
            <w:r>
              <w:rPr>
                <w:sz w:val="17"/>
              </w:rPr>
              <w:t>PowerPoint, Canva, OBS Studio, Loom</w:t>
            </w:r>
          </w:p>
        </w:tc>
        <w:tc>
          <w:tcPr>
            <w:tcW w:w="48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6196F9" w14:textId="77777777" w:rsidR="00BD1BC0" w:rsidRDefault="00D333A9">
            <w:r>
              <w:rPr>
                <w:sz w:val="17"/>
              </w:rPr>
              <w:t>Prepare final story, backup demo video, visual assets and judge-friendly narrative.</w:t>
            </w:r>
          </w:p>
        </w:tc>
      </w:tr>
    </w:tbl>
    <w:p w14:paraId="5DAB6C7B" w14:textId="77777777" w:rsidR="00BD1BC0" w:rsidRDefault="00BD1BC0"/>
    <w:p w14:paraId="7089E261" w14:textId="77777777" w:rsidR="00BD1BC0" w:rsidRDefault="00D333A9">
      <w:pPr>
        <w:pStyle w:val="Heading1"/>
      </w:pPr>
      <w:r>
        <w:t>4. Detailed Tool and Framework Catalog</w:t>
      </w:r>
    </w:p>
    <w:p w14:paraId="403C7D87" w14:textId="77777777" w:rsidR="00BD1BC0" w:rsidRDefault="00D333A9">
      <w:pPr>
        <w:pStyle w:val="Heading2"/>
      </w:pPr>
      <w:r>
        <w:t>4.1 Ideation &amp; Storytelling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80"/>
        <w:gridCol w:w="7244"/>
      </w:tblGrid>
      <w:tr w:rsidR="00BD1BC0" w14:paraId="5BFAE448" w14:textId="77777777">
        <w:trPr>
          <w:tblHeader/>
          <w:jc w:val="center"/>
        </w:trPr>
        <w:tc>
          <w:tcPr>
            <w:tcW w:w="32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E02DAF" w14:textId="77777777" w:rsidR="00BD1BC0" w:rsidRDefault="00D333A9">
            <w:pPr>
              <w:jc w:val="center"/>
            </w:pPr>
            <w:r>
              <w:rPr>
                <w:b/>
                <w:color w:val="FFFFFF"/>
                <w:sz w:val="17"/>
              </w:rPr>
              <w:t>Tool / Framework</w:t>
            </w:r>
          </w:p>
        </w:tc>
        <w:tc>
          <w:tcPr>
            <w:tcW w:w="741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B570C3" w14:textId="77777777" w:rsidR="00BD1BC0" w:rsidRDefault="00D333A9">
            <w:pPr>
              <w:jc w:val="center"/>
            </w:pPr>
            <w:r>
              <w:rPr>
                <w:b/>
                <w:color w:val="FFFFFF"/>
                <w:sz w:val="17"/>
              </w:rPr>
              <w:t>Primary Use</w:t>
            </w:r>
          </w:p>
        </w:tc>
      </w:tr>
      <w:tr w:rsidR="00BD1BC0" w14:paraId="5CA0507E" w14:textId="77777777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61CFCB" w14:textId="77777777" w:rsidR="00BD1BC0" w:rsidRPr="00C70CBA" w:rsidRDefault="00D333A9">
            <w:pPr>
              <w:rPr>
                <w:lang w:val="fr-FR"/>
              </w:rPr>
            </w:pPr>
            <w:r w:rsidRPr="00C70CBA">
              <w:rPr>
                <w:sz w:val="17"/>
                <w:lang w:val="fr-FR"/>
              </w:rPr>
              <w:t xml:space="preserve">Microsoft </w:t>
            </w:r>
            <w:proofErr w:type="spellStart"/>
            <w:r w:rsidRPr="00C70CBA">
              <w:rPr>
                <w:sz w:val="17"/>
                <w:lang w:val="fr-FR"/>
              </w:rPr>
              <w:t>Copilot</w:t>
            </w:r>
            <w:proofErr w:type="spellEnd"/>
            <w:r w:rsidRPr="00C70CBA">
              <w:rPr>
                <w:sz w:val="17"/>
                <w:lang w:val="fr-FR"/>
              </w:rPr>
              <w:t xml:space="preserve"> / </w:t>
            </w:r>
            <w:proofErr w:type="spellStart"/>
            <w:r w:rsidRPr="00C70CBA">
              <w:rPr>
                <w:sz w:val="17"/>
                <w:lang w:val="fr-FR"/>
              </w:rPr>
              <w:t>ChatGPT</w:t>
            </w:r>
            <w:proofErr w:type="spellEnd"/>
            <w:r w:rsidRPr="00C70CBA">
              <w:rPr>
                <w:sz w:val="17"/>
                <w:lang w:val="fr-FR"/>
              </w:rPr>
              <w:t xml:space="preserve"> / Claude / Gemini</w:t>
            </w:r>
          </w:p>
        </w:tc>
        <w:tc>
          <w:tcPr>
            <w:tcW w:w="74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6B6CD6" w14:textId="77777777" w:rsidR="00BD1BC0" w:rsidRDefault="00D333A9">
            <w:r>
              <w:rPr>
                <w:sz w:val="17"/>
              </w:rPr>
              <w:t xml:space="preserve">Brainstorm problem statements, prepare pitch scripts, generate </w:t>
            </w:r>
            <w:proofErr w:type="gramStart"/>
            <w:r>
              <w:rPr>
                <w:sz w:val="17"/>
              </w:rPr>
              <w:t>judge Q&amp;A</w:t>
            </w:r>
            <w:proofErr w:type="gramEnd"/>
            <w:r>
              <w:rPr>
                <w:sz w:val="17"/>
              </w:rPr>
              <w:t>, simplify complex concepts.</w:t>
            </w:r>
          </w:p>
        </w:tc>
      </w:tr>
      <w:tr w:rsidR="00BD1BC0" w14:paraId="2E31C0A4" w14:textId="77777777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1710CA" w14:textId="77777777" w:rsidR="00BD1BC0" w:rsidRDefault="00D333A9">
            <w:r>
              <w:rPr>
                <w:sz w:val="17"/>
              </w:rPr>
              <w:t xml:space="preserve">Miro / </w:t>
            </w:r>
            <w:proofErr w:type="spellStart"/>
            <w:r>
              <w:rPr>
                <w:sz w:val="17"/>
              </w:rPr>
              <w:t>FigJam</w:t>
            </w:r>
            <w:proofErr w:type="spellEnd"/>
          </w:p>
        </w:tc>
        <w:tc>
          <w:tcPr>
            <w:tcW w:w="74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719061" w14:textId="77777777" w:rsidR="00BD1BC0" w:rsidRDefault="00D333A9">
            <w:r>
              <w:rPr>
                <w:sz w:val="17"/>
              </w:rPr>
              <w:t>Brainstorming, customer journey mapping, persona mapping and innovation canvas.</w:t>
            </w:r>
          </w:p>
        </w:tc>
      </w:tr>
      <w:tr w:rsidR="00BD1BC0" w14:paraId="61FE232B" w14:textId="77777777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9BFF23" w14:textId="77777777" w:rsidR="00BD1BC0" w:rsidRDefault="00D333A9">
            <w:r>
              <w:rPr>
                <w:sz w:val="17"/>
              </w:rPr>
              <w:t>Notion / OneNote</w:t>
            </w:r>
          </w:p>
        </w:tc>
        <w:tc>
          <w:tcPr>
            <w:tcW w:w="74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10B03A" w14:textId="77777777" w:rsidR="00BD1BC0" w:rsidRDefault="00D333A9">
            <w:r>
              <w:rPr>
                <w:sz w:val="17"/>
              </w:rPr>
              <w:t>Capture ideas, requirements, assumptions, tasks and presentation notes.</w:t>
            </w:r>
          </w:p>
        </w:tc>
      </w:tr>
    </w:tbl>
    <w:p w14:paraId="02EB378F" w14:textId="77777777" w:rsidR="00BD1BC0" w:rsidRDefault="00BD1BC0"/>
    <w:p w14:paraId="7BB07EAF" w14:textId="77777777" w:rsidR="00BD1BC0" w:rsidRDefault="00D333A9">
      <w:pPr>
        <w:pStyle w:val="Heading2"/>
      </w:pPr>
      <w:r>
        <w:t>4.2 Architecture &amp; Documentation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81"/>
        <w:gridCol w:w="7243"/>
      </w:tblGrid>
      <w:tr w:rsidR="00BD1BC0" w14:paraId="2B86F30F" w14:textId="77777777">
        <w:trPr>
          <w:tblHeader/>
          <w:jc w:val="center"/>
        </w:trPr>
        <w:tc>
          <w:tcPr>
            <w:tcW w:w="32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ED27F0" w14:textId="77777777" w:rsidR="00BD1BC0" w:rsidRDefault="00D333A9">
            <w:pPr>
              <w:jc w:val="center"/>
            </w:pPr>
            <w:r>
              <w:rPr>
                <w:b/>
                <w:color w:val="FFFFFF"/>
                <w:sz w:val="17"/>
              </w:rPr>
              <w:t>Tool / Framework</w:t>
            </w:r>
          </w:p>
        </w:tc>
        <w:tc>
          <w:tcPr>
            <w:tcW w:w="741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20123C" w14:textId="77777777" w:rsidR="00BD1BC0" w:rsidRDefault="00D333A9">
            <w:pPr>
              <w:jc w:val="center"/>
            </w:pPr>
            <w:r>
              <w:rPr>
                <w:b/>
                <w:color w:val="FFFFFF"/>
                <w:sz w:val="17"/>
              </w:rPr>
              <w:t>Primary Use</w:t>
            </w:r>
          </w:p>
        </w:tc>
      </w:tr>
      <w:tr w:rsidR="00BD1BC0" w14:paraId="47944823" w14:textId="77777777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328A24" w14:textId="77777777" w:rsidR="00BD1BC0" w:rsidRDefault="00D333A9">
            <w:r>
              <w:rPr>
                <w:sz w:val="17"/>
              </w:rPr>
              <w:t>Draw.io / diagrams.net</w:t>
            </w:r>
          </w:p>
        </w:tc>
        <w:tc>
          <w:tcPr>
            <w:tcW w:w="74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82724E" w14:textId="77777777" w:rsidR="00BD1BC0" w:rsidRDefault="00D333A9">
            <w:r>
              <w:rPr>
                <w:sz w:val="17"/>
              </w:rPr>
              <w:t>Professional architecture and workflow diagrams.</w:t>
            </w:r>
          </w:p>
        </w:tc>
      </w:tr>
      <w:tr w:rsidR="00BD1BC0" w14:paraId="59A1FFAC" w14:textId="77777777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4BBF35" w14:textId="77777777" w:rsidR="00BD1BC0" w:rsidRDefault="00D333A9">
            <w:proofErr w:type="spellStart"/>
            <w:r>
              <w:rPr>
                <w:sz w:val="17"/>
              </w:rPr>
              <w:t>Excalidraw</w:t>
            </w:r>
            <w:proofErr w:type="spellEnd"/>
          </w:p>
        </w:tc>
        <w:tc>
          <w:tcPr>
            <w:tcW w:w="74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B1C458" w14:textId="77777777" w:rsidR="00BD1BC0" w:rsidRDefault="00D333A9">
            <w:r>
              <w:rPr>
                <w:sz w:val="17"/>
              </w:rPr>
              <w:t>Fast whiteboard-style diagrams for brainstorming and early design.</w:t>
            </w:r>
          </w:p>
        </w:tc>
      </w:tr>
      <w:tr w:rsidR="00BD1BC0" w14:paraId="131749E0" w14:textId="77777777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87C83B" w14:textId="77777777" w:rsidR="00BD1BC0" w:rsidRDefault="00D333A9">
            <w:r>
              <w:rPr>
                <w:sz w:val="17"/>
              </w:rPr>
              <w:t>Mermaid</w:t>
            </w:r>
          </w:p>
        </w:tc>
        <w:tc>
          <w:tcPr>
            <w:tcW w:w="74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2BAFA7" w14:textId="77777777" w:rsidR="00BD1BC0" w:rsidRDefault="00D333A9">
            <w:r>
              <w:rPr>
                <w:sz w:val="17"/>
              </w:rPr>
              <w:t>Architecture-as-code diagrams in README and documentation.</w:t>
            </w:r>
          </w:p>
        </w:tc>
      </w:tr>
      <w:tr w:rsidR="00BD1BC0" w14:paraId="613E63DE" w14:textId="77777777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2269D4" w14:textId="77777777" w:rsidR="00BD1BC0" w:rsidRDefault="00D333A9">
            <w:r>
              <w:rPr>
                <w:sz w:val="17"/>
              </w:rPr>
              <w:t>PowerPoint</w:t>
            </w:r>
          </w:p>
        </w:tc>
        <w:tc>
          <w:tcPr>
            <w:tcW w:w="74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1E2230" w14:textId="77777777" w:rsidR="00BD1BC0" w:rsidRDefault="00D333A9">
            <w:r>
              <w:rPr>
                <w:sz w:val="17"/>
              </w:rPr>
              <w:t>Final technical architecture, business impact and roadmap slides.</w:t>
            </w:r>
          </w:p>
        </w:tc>
      </w:tr>
    </w:tbl>
    <w:p w14:paraId="6A05A809" w14:textId="77777777" w:rsidR="00BD1BC0" w:rsidRDefault="00BD1BC0"/>
    <w:p w14:paraId="7EE0C656" w14:textId="77777777" w:rsidR="00BD1BC0" w:rsidRDefault="00D333A9">
      <w:pPr>
        <w:pStyle w:val="Heading2"/>
      </w:pPr>
      <w:r>
        <w:lastRenderedPageBreak/>
        <w:t>4.3 Agentic AI Frameworks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79"/>
        <w:gridCol w:w="7245"/>
      </w:tblGrid>
      <w:tr w:rsidR="00BD1BC0" w14:paraId="55CA0709" w14:textId="77777777">
        <w:trPr>
          <w:tblHeader/>
          <w:jc w:val="center"/>
        </w:trPr>
        <w:tc>
          <w:tcPr>
            <w:tcW w:w="32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01BA45" w14:textId="77777777" w:rsidR="00BD1BC0" w:rsidRDefault="00D333A9">
            <w:pPr>
              <w:jc w:val="center"/>
            </w:pPr>
            <w:r>
              <w:rPr>
                <w:b/>
                <w:color w:val="FFFFFF"/>
                <w:sz w:val="17"/>
              </w:rPr>
              <w:t>Tool / Framework</w:t>
            </w:r>
          </w:p>
        </w:tc>
        <w:tc>
          <w:tcPr>
            <w:tcW w:w="741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C48586" w14:textId="77777777" w:rsidR="00BD1BC0" w:rsidRDefault="00D333A9">
            <w:pPr>
              <w:jc w:val="center"/>
            </w:pPr>
            <w:r>
              <w:rPr>
                <w:b/>
                <w:color w:val="FFFFFF"/>
                <w:sz w:val="17"/>
              </w:rPr>
              <w:t>Primary Use</w:t>
            </w:r>
          </w:p>
        </w:tc>
      </w:tr>
      <w:tr w:rsidR="00BD1BC0" w14:paraId="3C0E576D" w14:textId="77777777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22EE41" w14:textId="77777777" w:rsidR="00BD1BC0" w:rsidRDefault="00D333A9">
            <w:proofErr w:type="spellStart"/>
            <w:r>
              <w:rPr>
                <w:sz w:val="17"/>
              </w:rPr>
              <w:t>LangGraph</w:t>
            </w:r>
            <w:proofErr w:type="spellEnd"/>
          </w:p>
        </w:tc>
        <w:tc>
          <w:tcPr>
            <w:tcW w:w="74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B43F1D" w14:textId="77777777" w:rsidR="00BD1BC0" w:rsidRDefault="00D333A9">
            <w:r>
              <w:rPr>
                <w:sz w:val="17"/>
              </w:rPr>
              <w:t>Stateful multi-agent workflows, controlled orchestration and enterprise-style agent pipelines.</w:t>
            </w:r>
          </w:p>
        </w:tc>
      </w:tr>
      <w:tr w:rsidR="00BD1BC0" w14:paraId="52035DC4" w14:textId="77777777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22C859" w14:textId="77777777" w:rsidR="00BD1BC0" w:rsidRDefault="00D333A9">
            <w:r>
              <w:rPr>
                <w:sz w:val="17"/>
              </w:rPr>
              <w:t>Semantic Kernel</w:t>
            </w:r>
          </w:p>
        </w:tc>
        <w:tc>
          <w:tcPr>
            <w:tcW w:w="74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4921C1" w14:textId="77777777" w:rsidR="00BD1BC0" w:rsidRDefault="00D333A9">
            <w:r>
              <w:rPr>
                <w:sz w:val="17"/>
              </w:rPr>
              <w:t>Microsoft-aligned agent and plugin orchestration for enterprise solutions.</w:t>
            </w:r>
          </w:p>
        </w:tc>
      </w:tr>
      <w:tr w:rsidR="00BD1BC0" w14:paraId="4CF558F3" w14:textId="77777777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67EA72" w14:textId="77777777" w:rsidR="00BD1BC0" w:rsidRDefault="00D333A9">
            <w:proofErr w:type="spellStart"/>
            <w:r>
              <w:rPr>
                <w:sz w:val="17"/>
              </w:rPr>
              <w:t>AutoGen</w:t>
            </w:r>
            <w:proofErr w:type="spellEnd"/>
          </w:p>
        </w:tc>
        <w:tc>
          <w:tcPr>
            <w:tcW w:w="74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E667FF" w14:textId="77777777" w:rsidR="00BD1BC0" w:rsidRDefault="00D333A9">
            <w:r>
              <w:rPr>
                <w:sz w:val="17"/>
              </w:rPr>
              <w:t>Conversational multi-agent collaboration and role-based AI agents.</w:t>
            </w:r>
          </w:p>
        </w:tc>
      </w:tr>
      <w:tr w:rsidR="00BD1BC0" w14:paraId="3CC885A9" w14:textId="77777777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9022C6" w14:textId="77777777" w:rsidR="00BD1BC0" w:rsidRDefault="00D333A9">
            <w:proofErr w:type="spellStart"/>
            <w:r>
              <w:rPr>
                <w:sz w:val="17"/>
              </w:rPr>
              <w:t>CrewAI</w:t>
            </w:r>
            <w:proofErr w:type="spellEnd"/>
          </w:p>
        </w:tc>
        <w:tc>
          <w:tcPr>
            <w:tcW w:w="74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03D08B" w14:textId="77777777" w:rsidR="00BD1BC0" w:rsidRDefault="00D333A9">
            <w:r>
              <w:rPr>
                <w:sz w:val="17"/>
              </w:rPr>
              <w:t>Quick multi-agent prototypes with role, task and crew structure.</w:t>
            </w:r>
          </w:p>
        </w:tc>
      </w:tr>
      <w:tr w:rsidR="00BD1BC0" w14:paraId="5470A315" w14:textId="77777777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527385" w14:textId="77777777" w:rsidR="00BD1BC0" w:rsidRDefault="00D333A9">
            <w:proofErr w:type="spellStart"/>
            <w:r>
              <w:rPr>
                <w:sz w:val="17"/>
              </w:rPr>
              <w:t>LangChain</w:t>
            </w:r>
            <w:proofErr w:type="spellEnd"/>
          </w:p>
        </w:tc>
        <w:tc>
          <w:tcPr>
            <w:tcW w:w="74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D1A9BC" w14:textId="77777777" w:rsidR="00BD1BC0" w:rsidRDefault="00D333A9">
            <w:r>
              <w:rPr>
                <w:sz w:val="17"/>
              </w:rPr>
              <w:t>Common framework for LLM apps, tools, chains and RAG workflows.</w:t>
            </w:r>
          </w:p>
        </w:tc>
      </w:tr>
    </w:tbl>
    <w:p w14:paraId="5A39BBE3" w14:textId="77777777" w:rsidR="00BD1BC0" w:rsidRDefault="00BD1BC0"/>
    <w:p w14:paraId="6B4D0384" w14:textId="77777777" w:rsidR="00BD1BC0" w:rsidRDefault="00D333A9">
      <w:pPr>
        <w:pStyle w:val="Heading2"/>
      </w:pPr>
      <w:r>
        <w:t>4.4 RAG, Vector Search &amp; Knowledge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79"/>
        <w:gridCol w:w="7245"/>
      </w:tblGrid>
      <w:tr w:rsidR="00BD1BC0" w14:paraId="0B144B6D" w14:textId="77777777">
        <w:trPr>
          <w:tblHeader/>
          <w:jc w:val="center"/>
        </w:trPr>
        <w:tc>
          <w:tcPr>
            <w:tcW w:w="32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84DCE5" w14:textId="77777777" w:rsidR="00BD1BC0" w:rsidRDefault="00D333A9">
            <w:pPr>
              <w:jc w:val="center"/>
            </w:pPr>
            <w:r>
              <w:rPr>
                <w:b/>
                <w:color w:val="FFFFFF"/>
                <w:sz w:val="17"/>
              </w:rPr>
              <w:t>Tool / Framework</w:t>
            </w:r>
          </w:p>
        </w:tc>
        <w:tc>
          <w:tcPr>
            <w:tcW w:w="741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DE9131" w14:textId="77777777" w:rsidR="00BD1BC0" w:rsidRDefault="00D333A9">
            <w:pPr>
              <w:jc w:val="center"/>
            </w:pPr>
            <w:r>
              <w:rPr>
                <w:b/>
                <w:color w:val="FFFFFF"/>
                <w:sz w:val="17"/>
              </w:rPr>
              <w:t>Primary Use</w:t>
            </w:r>
          </w:p>
        </w:tc>
      </w:tr>
      <w:tr w:rsidR="00BD1BC0" w14:paraId="4EEFF4D4" w14:textId="77777777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8F23C1" w14:textId="77777777" w:rsidR="00BD1BC0" w:rsidRDefault="00D333A9">
            <w:proofErr w:type="spellStart"/>
            <w:r>
              <w:rPr>
                <w:sz w:val="17"/>
              </w:rPr>
              <w:t>ChromaDB</w:t>
            </w:r>
            <w:proofErr w:type="spellEnd"/>
          </w:p>
        </w:tc>
        <w:tc>
          <w:tcPr>
            <w:tcW w:w="74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0E97E5" w14:textId="77777777" w:rsidR="00BD1BC0" w:rsidRDefault="00D333A9">
            <w:r>
              <w:rPr>
                <w:sz w:val="17"/>
              </w:rPr>
              <w:t>Simple local vector database for hackathon RAG prototypes.</w:t>
            </w:r>
          </w:p>
        </w:tc>
      </w:tr>
      <w:tr w:rsidR="00BD1BC0" w14:paraId="6A0EF08F" w14:textId="77777777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8BF4E1" w14:textId="77777777" w:rsidR="00BD1BC0" w:rsidRDefault="00D333A9">
            <w:r>
              <w:rPr>
                <w:sz w:val="17"/>
              </w:rPr>
              <w:t>FAISS</w:t>
            </w:r>
          </w:p>
        </w:tc>
        <w:tc>
          <w:tcPr>
            <w:tcW w:w="74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269B10" w14:textId="77777777" w:rsidR="00BD1BC0" w:rsidRDefault="00D333A9">
            <w:r>
              <w:rPr>
                <w:sz w:val="17"/>
              </w:rPr>
              <w:t>Local vector similarity search for lightweight demos.</w:t>
            </w:r>
          </w:p>
        </w:tc>
      </w:tr>
      <w:tr w:rsidR="00BD1BC0" w14:paraId="649054D5" w14:textId="77777777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CBF12E" w14:textId="77777777" w:rsidR="00BD1BC0" w:rsidRDefault="00D333A9">
            <w:r>
              <w:rPr>
                <w:sz w:val="17"/>
              </w:rPr>
              <w:t>Azure AI Search</w:t>
            </w:r>
          </w:p>
        </w:tc>
        <w:tc>
          <w:tcPr>
            <w:tcW w:w="74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460D63" w14:textId="77777777" w:rsidR="00BD1BC0" w:rsidRDefault="00D333A9">
            <w:r>
              <w:rPr>
                <w:sz w:val="17"/>
              </w:rPr>
              <w:t>Enterprise-grade search and retrieval for Azure-focused solutions.</w:t>
            </w:r>
          </w:p>
        </w:tc>
      </w:tr>
      <w:tr w:rsidR="00BD1BC0" w14:paraId="662959EF" w14:textId="77777777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385717" w14:textId="77777777" w:rsidR="00BD1BC0" w:rsidRDefault="00D333A9">
            <w:r>
              <w:rPr>
                <w:sz w:val="17"/>
              </w:rPr>
              <w:t xml:space="preserve">Pinecone / </w:t>
            </w:r>
            <w:proofErr w:type="spellStart"/>
            <w:r>
              <w:rPr>
                <w:sz w:val="17"/>
              </w:rPr>
              <w:t>Weaviate</w:t>
            </w:r>
            <w:proofErr w:type="spellEnd"/>
          </w:p>
        </w:tc>
        <w:tc>
          <w:tcPr>
            <w:tcW w:w="74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26CA4A" w14:textId="77777777" w:rsidR="00BD1BC0" w:rsidRDefault="00D333A9">
            <w:r>
              <w:rPr>
                <w:sz w:val="17"/>
              </w:rPr>
              <w:t>Managed vector search options for larger cloud RAG scenarios.</w:t>
            </w:r>
          </w:p>
        </w:tc>
      </w:tr>
      <w:tr w:rsidR="00BD1BC0" w14:paraId="7554BC7B" w14:textId="77777777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BAC533" w14:textId="77777777" w:rsidR="00BD1BC0" w:rsidRDefault="00D333A9">
            <w:r>
              <w:rPr>
                <w:sz w:val="17"/>
              </w:rPr>
              <w:t>BGE / OpenAI / other embeddings</w:t>
            </w:r>
          </w:p>
        </w:tc>
        <w:tc>
          <w:tcPr>
            <w:tcW w:w="74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7BF9BA" w14:textId="77777777" w:rsidR="00BD1BC0" w:rsidRDefault="00D333A9">
            <w:r>
              <w:rPr>
                <w:sz w:val="17"/>
              </w:rPr>
              <w:t>Create searchable vector representations of documents, SOPs, manuals and context.</w:t>
            </w:r>
          </w:p>
        </w:tc>
      </w:tr>
    </w:tbl>
    <w:p w14:paraId="41C8F396" w14:textId="77777777" w:rsidR="00BD1BC0" w:rsidRDefault="00BD1BC0"/>
    <w:p w14:paraId="29F81721" w14:textId="77777777" w:rsidR="00BD1BC0" w:rsidRDefault="00D333A9">
      <w:pPr>
        <w:pStyle w:val="Heading2"/>
      </w:pPr>
      <w:r>
        <w:t>4.5 LLM Models &amp; Inference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79"/>
        <w:gridCol w:w="7245"/>
      </w:tblGrid>
      <w:tr w:rsidR="00BD1BC0" w14:paraId="36735E62" w14:textId="77777777">
        <w:trPr>
          <w:tblHeader/>
          <w:jc w:val="center"/>
        </w:trPr>
        <w:tc>
          <w:tcPr>
            <w:tcW w:w="32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B72EB9" w14:textId="77777777" w:rsidR="00BD1BC0" w:rsidRDefault="00D333A9">
            <w:pPr>
              <w:jc w:val="center"/>
            </w:pPr>
            <w:r>
              <w:rPr>
                <w:b/>
                <w:color w:val="FFFFFF"/>
                <w:sz w:val="17"/>
              </w:rPr>
              <w:t>Tool / Framework</w:t>
            </w:r>
          </w:p>
        </w:tc>
        <w:tc>
          <w:tcPr>
            <w:tcW w:w="741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112C2D" w14:textId="77777777" w:rsidR="00BD1BC0" w:rsidRDefault="00D333A9">
            <w:pPr>
              <w:jc w:val="center"/>
            </w:pPr>
            <w:r>
              <w:rPr>
                <w:b/>
                <w:color w:val="FFFFFF"/>
                <w:sz w:val="17"/>
              </w:rPr>
              <w:t>Primary Use</w:t>
            </w:r>
          </w:p>
        </w:tc>
      </w:tr>
      <w:tr w:rsidR="00BD1BC0" w14:paraId="1C975BDC" w14:textId="77777777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07EC32" w14:textId="77777777" w:rsidR="00BD1BC0" w:rsidRDefault="00D333A9">
            <w:r>
              <w:rPr>
                <w:sz w:val="17"/>
              </w:rPr>
              <w:t>Qwen / Llama / Mistral / Phi</w:t>
            </w:r>
          </w:p>
        </w:tc>
        <w:tc>
          <w:tcPr>
            <w:tcW w:w="74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D0E892" w14:textId="77777777" w:rsidR="00BD1BC0" w:rsidRDefault="00D333A9">
            <w:r>
              <w:rPr>
                <w:sz w:val="17"/>
              </w:rPr>
              <w:t>Open-source models for reasoning, summarization, coding and lightweight inference.</w:t>
            </w:r>
          </w:p>
        </w:tc>
      </w:tr>
      <w:tr w:rsidR="00BD1BC0" w14:paraId="75C0544F" w14:textId="77777777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6F8614" w14:textId="77777777" w:rsidR="00BD1BC0" w:rsidRDefault="00D333A9">
            <w:r>
              <w:rPr>
                <w:sz w:val="17"/>
              </w:rPr>
              <w:t>GPT / Claude / Gemini</w:t>
            </w:r>
          </w:p>
        </w:tc>
        <w:tc>
          <w:tcPr>
            <w:tcW w:w="74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0D00DF" w14:textId="77777777" w:rsidR="00BD1BC0" w:rsidRDefault="00D333A9">
            <w:r>
              <w:rPr>
                <w:sz w:val="17"/>
              </w:rPr>
              <w:t>Commercial models for advanced reasoning, multimodal analysis and long-context workflows.</w:t>
            </w:r>
          </w:p>
        </w:tc>
      </w:tr>
      <w:tr w:rsidR="00BD1BC0" w14:paraId="5D61563F" w14:textId="77777777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55FF86" w14:textId="77777777" w:rsidR="00BD1BC0" w:rsidRDefault="00D333A9">
            <w:proofErr w:type="spellStart"/>
            <w:r>
              <w:rPr>
                <w:sz w:val="17"/>
              </w:rPr>
              <w:t>vLLM</w:t>
            </w:r>
            <w:proofErr w:type="spellEnd"/>
          </w:p>
        </w:tc>
        <w:tc>
          <w:tcPr>
            <w:tcW w:w="74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1C09B4" w14:textId="77777777" w:rsidR="00BD1BC0" w:rsidRDefault="00D333A9">
            <w:r>
              <w:rPr>
                <w:sz w:val="17"/>
              </w:rPr>
              <w:t xml:space="preserve">High-throughput LLM </w:t>
            </w:r>
            <w:proofErr w:type="gramStart"/>
            <w:r>
              <w:rPr>
                <w:sz w:val="17"/>
              </w:rPr>
              <w:t>serving for</w:t>
            </w:r>
            <w:proofErr w:type="gramEnd"/>
            <w:r>
              <w:rPr>
                <w:sz w:val="17"/>
              </w:rPr>
              <w:t xml:space="preserve"> open-source models.</w:t>
            </w:r>
          </w:p>
        </w:tc>
      </w:tr>
      <w:tr w:rsidR="00BD1BC0" w14:paraId="598B51AF" w14:textId="77777777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5234E7" w14:textId="77777777" w:rsidR="00BD1BC0" w:rsidRDefault="00D333A9">
            <w:proofErr w:type="spellStart"/>
            <w:r>
              <w:rPr>
                <w:sz w:val="17"/>
              </w:rPr>
              <w:t>Ollama</w:t>
            </w:r>
            <w:proofErr w:type="spellEnd"/>
          </w:p>
        </w:tc>
        <w:tc>
          <w:tcPr>
            <w:tcW w:w="74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14A750" w14:textId="77777777" w:rsidR="00BD1BC0" w:rsidRDefault="00D333A9">
            <w:r>
              <w:rPr>
                <w:sz w:val="17"/>
              </w:rPr>
              <w:t>Local model running for quick offline-style prototypes.</w:t>
            </w:r>
          </w:p>
        </w:tc>
      </w:tr>
      <w:tr w:rsidR="00BD1BC0" w14:paraId="370CCB72" w14:textId="77777777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6A6916" w14:textId="77777777" w:rsidR="00BD1BC0" w:rsidRDefault="00D333A9">
            <w:proofErr w:type="spellStart"/>
            <w:r>
              <w:rPr>
                <w:sz w:val="17"/>
              </w:rPr>
              <w:t>ROCm</w:t>
            </w:r>
            <w:proofErr w:type="spellEnd"/>
          </w:p>
        </w:tc>
        <w:tc>
          <w:tcPr>
            <w:tcW w:w="74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838173" w14:textId="77777777" w:rsidR="00BD1BC0" w:rsidRDefault="00D333A9">
            <w:r>
              <w:rPr>
                <w:sz w:val="17"/>
              </w:rPr>
              <w:t>AMD GPU acceleration pathway where AMD platform alignment is required.</w:t>
            </w:r>
          </w:p>
        </w:tc>
      </w:tr>
    </w:tbl>
    <w:p w14:paraId="72A3D3EC" w14:textId="77777777" w:rsidR="00BD1BC0" w:rsidRDefault="00BD1BC0"/>
    <w:p w14:paraId="6A60463C" w14:textId="77777777" w:rsidR="00BD1BC0" w:rsidRDefault="00D333A9">
      <w:pPr>
        <w:pStyle w:val="Heading2"/>
      </w:pPr>
      <w:r>
        <w:t>4.6 Physical AI &amp; Robotics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79"/>
        <w:gridCol w:w="7245"/>
      </w:tblGrid>
      <w:tr w:rsidR="00BD1BC0" w14:paraId="39DD9117" w14:textId="77777777">
        <w:trPr>
          <w:tblHeader/>
          <w:jc w:val="center"/>
        </w:trPr>
        <w:tc>
          <w:tcPr>
            <w:tcW w:w="32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24AFC8" w14:textId="77777777" w:rsidR="00BD1BC0" w:rsidRDefault="00D333A9">
            <w:pPr>
              <w:jc w:val="center"/>
            </w:pPr>
            <w:r>
              <w:rPr>
                <w:b/>
                <w:color w:val="FFFFFF"/>
                <w:sz w:val="17"/>
              </w:rPr>
              <w:t>Tool / Framework</w:t>
            </w:r>
          </w:p>
        </w:tc>
        <w:tc>
          <w:tcPr>
            <w:tcW w:w="741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BE1797" w14:textId="77777777" w:rsidR="00BD1BC0" w:rsidRDefault="00D333A9">
            <w:pPr>
              <w:jc w:val="center"/>
            </w:pPr>
            <w:r>
              <w:rPr>
                <w:b/>
                <w:color w:val="FFFFFF"/>
                <w:sz w:val="17"/>
              </w:rPr>
              <w:t>Primary Use</w:t>
            </w:r>
          </w:p>
        </w:tc>
      </w:tr>
      <w:tr w:rsidR="00BD1BC0" w14:paraId="54C1792A" w14:textId="77777777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3E91E5" w14:textId="77777777" w:rsidR="00BD1BC0" w:rsidRDefault="00D333A9">
            <w:r>
              <w:rPr>
                <w:sz w:val="17"/>
              </w:rPr>
              <w:t>ROS2</w:t>
            </w:r>
          </w:p>
        </w:tc>
        <w:tc>
          <w:tcPr>
            <w:tcW w:w="74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ECF7E7" w14:textId="77777777" w:rsidR="00BD1BC0" w:rsidRDefault="00D333A9">
            <w:r>
              <w:rPr>
                <w:sz w:val="17"/>
              </w:rPr>
              <w:t>Standard robotics middleware for robot nodes, messages and control flows.</w:t>
            </w:r>
          </w:p>
        </w:tc>
      </w:tr>
      <w:tr w:rsidR="00BD1BC0" w14:paraId="7748F153" w14:textId="77777777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DD6488" w14:textId="77777777" w:rsidR="00BD1BC0" w:rsidRDefault="00D333A9">
            <w:r>
              <w:rPr>
                <w:sz w:val="17"/>
              </w:rPr>
              <w:lastRenderedPageBreak/>
              <w:t>OpenCV</w:t>
            </w:r>
          </w:p>
        </w:tc>
        <w:tc>
          <w:tcPr>
            <w:tcW w:w="74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147C85" w14:textId="77777777" w:rsidR="00BD1BC0" w:rsidRDefault="00D333A9">
            <w:r>
              <w:rPr>
                <w:sz w:val="17"/>
              </w:rPr>
              <w:t>Computer vision: image processing, inspection, detection preprocessing.</w:t>
            </w:r>
          </w:p>
        </w:tc>
      </w:tr>
      <w:tr w:rsidR="00BD1BC0" w14:paraId="550A2311" w14:textId="77777777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F72670" w14:textId="77777777" w:rsidR="00BD1BC0" w:rsidRDefault="00D333A9">
            <w:r>
              <w:rPr>
                <w:sz w:val="17"/>
              </w:rPr>
              <w:t>YOLO</w:t>
            </w:r>
          </w:p>
        </w:tc>
        <w:tc>
          <w:tcPr>
            <w:tcW w:w="74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17025D" w14:textId="77777777" w:rsidR="00BD1BC0" w:rsidRDefault="00D333A9">
            <w:r>
              <w:rPr>
                <w:sz w:val="17"/>
              </w:rPr>
              <w:t>Real-time object detection for cameras, drones, safety and inspection use cases.</w:t>
            </w:r>
          </w:p>
        </w:tc>
      </w:tr>
      <w:tr w:rsidR="00BD1BC0" w14:paraId="674638CD" w14:textId="77777777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7AE825" w14:textId="77777777" w:rsidR="00BD1BC0" w:rsidRDefault="00D333A9">
            <w:r>
              <w:rPr>
                <w:sz w:val="17"/>
              </w:rPr>
              <w:t xml:space="preserve">NVIDIA Isaac Sim / Gazebo / </w:t>
            </w:r>
            <w:proofErr w:type="spellStart"/>
            <w:r>
              <w:rPr>
                <w:sz w:val="17"/>
              </w:rPr>
              <w:t>MuJoCo</w:t>
            </w:r>
            <w:proofErr w:type="spellEnd"/>
          </w:p>
        </w:tc>
        <w:tc>
          <w:tcPr>
            <w:tcW w:w="74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A24A35" w14:textId="77777777" w:rsidR="00BD1BC0" w:rsidRDefault="00D333A9">
            <w:r>
              <w:rPr>
                <w:sz w:val="17"/>
              </w:rPr>
              <w:t>Simulation environments for robots, physics, reinforcement learning and embodied AI demos.</w:t>
            </w:r>
          </w:p>
        </w:tc>
      </w:tr>
      <w:tr w:rsidR="00BD1BC0" w14:paraId="3912F3A8" w14:textId="77777777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6ACE65" w14:textId="77777777" w:rsidR="00BD1BC0" w:rsidRDefault="00D333A9">
            <w:proofErr w:type="spellStart"/>
            <w:r>
              <w:rPr>
                <w:sz w:val="17"/>
              </w:rPr>
              <w:t>MediaPipe</w:t>
            </w:r>
            <w:proofErr w:type="spellEnd"/>
          </w:p>
        </w:tc>
        <w:tc>
          <w:tcPr>
            <w:tcW w:w="74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D5A7E1" w14:textId="77777777" w:rsidR="00BD1BC0" w:rsidRDefault="00D333A9">
            <w:r>
              <w:rPr>
                <w:sz w:val="17"/>
              </w:rPr>
              <w:t>Human pose, gesture and movement tracking where human-machine interaction is part of the demo.</w:t>
            </w:r>
          </w:p>
        </w:tc>
      </w:tr>
    </w:tbl>
    <w:p w14:paraId="0D0B940D" w14:textId="77777777" w:rsidR="00BD1BC0" w:rsidRDefault="00BD1BC0"/>
    <w:p w14:paraId="68E5C44E" w14:textId="77777777" w:rsidR="00BD1BC0" w:rsidRDefault="00D333A9">
      <w:pPr>
        <w:pStyle w:val="Heading2"/>
      </w:pPr>
      <w:r>
        <w:t>4.7 ML, Data &amp; Prediction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78"/>
        <w:gridCol w:w="7246"/>
      </w:tblGrid>
      <w:tr w:rsidR="00BD1BC0" w14:paraId="3510EF3A" w14:textId="77777777">
        <w:trPr>
          <w:tblHeader/>
          <w:jc w:val="center"/>
        </w:trPr>
        <w:tc>
          <w:tcPr>
            <w:tcW w:w="32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B57FFA" w14:textId="77777777" w:rsidR="00BD1BC0" w:rsidRDefault="00D333A9">
            <w:pPr>
              <w:jc w:val="center"/>
            </w:pPr>
            <w:r>
              <w:rPr>
                <w:b/>
                <w:color w:val="FFFFFF"/>
                <w:sz w:val="17"/>
              </w:rPr>
              <w:t>Tool / Framework</w:t>
            </w:r>
          </w:p>
        </w:tc>
        <w:tc>
          <w:tcPr>
            <w:tcW w:w="741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CE56CA" w14:textId="77777777" w:rsidR="00BD1BC0" w:rsidRDefault="00D333A9">
            <w:pPr>
              <w:jc w:val="center"/>
            </w:pPr>
            <w:r>
              <w:rPr>
                <w:b/>
                <w:color w:val="FFFFFF"/>
                <w:sz w:val="17"/>
              </w:rPr>
              <w:t>Primary Use</w:t>
            </w:r>
          </w:p>
        </w:tc>
      </w:tr>
      <w:tr w:rsidR="00BD1BC0" w14:paraId="4BE2935F" w14:textId="77777777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2C88FE" w14:textId="77777777" w:rsidR="00BD1BC0" w:rsidRDefault="00D333A9">
            <w:proofErr w:type="spellStart"/>
            <w:r>
              <w:rPr>
                <w:sz w:val="17"/>
              </w:rPr>
              <w:t>PyTorch</w:t>
            </w:r>
            <w:proofErr w:type="spellEnd"/>
            <w:r>
              <w:rPr>
                <w:sz w:val="17"/>
              </w:rPr>
              <w:t xml:space="preserve"> / TensorFlow</w:t>
            </w:r>
          </w:p>
        </w:tc>
        <w:tc>
          <w:tcPr>
            <w:tcW w:w="74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4EA68A" w14:textId="77777777" w:rsidR="00BD1BC0" w:rsidRDefault="00D333A9">
            <w:r>
              <w:rPr>
                <w:sz w:val="17"/>
              </w:rPr>
              <w:t>Deep learning model training and experimentation.</w:t>
            </w:r>
          </w:p>
        </w:tc>
      </w:tr>
      <w:tr w:rsidR="00BD1BC0" w14:paraId="086CFB7D" w14:textId="77777777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19CE03" w14:textId="77777777" w:rsidR="00BD1BC0" w:rsidRDefault="00D333A9">
            <w:r>
              <w:rPr>
                <w:sz w:val="17"/>
              </w:rPr>
              <w:t>Scikit-learn</w:t>
            </w:r>
          </w:p>
        </w:tc>
        <w:tc>
          <w:tcPr>
            <w:tcW w:w="74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2A7B98" w14:textId="77777777" w:rsidR="00BD1BC0" w:rsidRDefault="00D333A9">
            <w:r>
              <w:rPr>
                <w:sz w:val="17"/>
              </w:rPr>
              <w:t>Classical ML, pipelines, preprocessing and baseline models.</w:t>
            </w:r>
          </w:p>
        </w:tc>
      </w:tr>
      <w:tr w:rsidR="00BD1BC0" w14:paraId="3EB6AD8A" w14:textId="77777777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10C00C" w14:textId="77777777" w:rsidR="00BD1BC0" w:rsidRDefault="00D333A9">
            <w:proofErr w:type="spellStart"/>
            <w:r>
              <w:rPr>
                <w:sz w:val="17"/>
              </w:rPr>
              <w:t>XGBoost</w:t>
            </w:r>
            <w:proofErr w:type="spellEnd"/>
          </w:p>
        </w:tc>
        <w:tc>
          <w:tcPr>
            <w:tcW w:w="74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E94B4B" w14:textId="77777777" w:rsidR="00BD1BC0" w:rsidRDefault="00D333A9">
            <w:r>
              <w:rPr>
                <w:sz w:val="17"/>
              </w:rPr>
              <w:t>Strong tabular prediction model for reliability, risk and classification use cases.</w:t>
            </w:r>
          </w:p>
        </w:tc>
      </w:tr>
      <w:tr w:rsidR="00BD1BC0" w14:paraId="41C75C26" w14:textId="77777777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4CA5A2" w14:textId="77777777" w:rsidR="00BD1BC0" w:rsidRDefault="00D333A9">
            <w:r>
              <w:rPr>
                <w:sz w:val="17"/>
              </w:rPr>
              <w:t>Isolation Forest</w:t>
            </w:r>
          </w:p>
        </w:tc>
        <w:tc>
          <w:tcPr>
            <w:tcW w:w="74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58F76A" w14:textId="77777777" w:rsidR="00BD1BC0" w:rsidRDefault="00D333A9">
            <w:r>
              <w:rPr>
                <w:sz w:val="17"/>
              </w:rPr>
              <w:t>Anomaly detection for sensor, transaction or operational telemetry.</w:t>
            </w:r>
          </w:p>
        </w:tc>
      </w:tr>
      <w:tr w:rsidR="00BD1BC0" w14:paraId="6D4C731A" w14:textId="77777777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8CA4B2" w14:textId="77777777" w:rsidR="00BD1BC0" w:rsidRDefault="00D333A9">
            <w:r>
              <w:rPr>
                <w:sz w:val="17"/>
              </w:rPr>
              <w:t>Pandas / NumPy</w:t>
            </w:r>
          </w:p>
        </w:tc>
        <w:tc>
          <w:tcPr>
            <w:tcW w:w="74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E75EF1" w14:textId="77777777" w:rsidR="00BD1BC0" w:rsidRDefault="00D333A9">
            <w:r>
              <w:rPr>
                <w:sz w:val="17"/>
              </w:rPr>
              <w:t>Data processing, feature engineering and quick analytics.</w:t>
            </w:r>
          </w:p>
        </w:tc>
      </w:tr>
    </w:tbl>
    <w:p w14:paraId="0E27B00A" w14:textId="77777777" w:rsidR="00BD1BC0" w:rsidRDefault="00BD1BC0"/>
    <w:p w14:paraId="35ACD9BA" w14:textId="77777777" w:rsidR="00BD1BC0" w:rsidRDefault="00D333A9">
      <w:pPr>
        <w:pStyle w:val="Heading2"/>
      </w:pPr>
      <w:r>
        <w:t>4.8 Backend, UI and Cloud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80"/>
        <w:gridCol w:w="7244"/>
      </w:tblGrid>
      <w:tr w:rsidR="00BD1BC0" w14:paraId="3175B38D" w14:textId="77777777">
        <w:trPr>
          <w:tblHeader/>
          <w:jc w:val="center"/>
        </w:trPr>
        <w:tc>
          <w:tcPr>
            <w:tcW w:w="32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4933D8" w14:textId="77777777" w:rsidR="00BD1BC0" w:rsidRDefault="00D333A9">
            <w:pPr>
              <w:jc w:val="center"/>
            </w:pPr>
            <w:r>
              <w:rPr>
                <w:b/>
                <w:color w:val="FFFFFF"/>
                <w:sz w:val="17"/>
              </w:rPr>
              <w:t>Tool / Framework</w:t>
            </w:r>
          </w:p>
        </w:tc>
        <w:tc>
          <w:tcPr>
            <w:tcW w:w="741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1C6FFA" w14:textId="77777777" w:rsidR="00BD1BC0" w:rsidRDefault="00D333A9">
            <w:pPr>
              <w:jc w:val="center"/>
            </w:pPr>
            <w:r>
              <w:rPr>
                <w:b/>
                <w:color w:val="FFFFFF"/>
                <w:sz w:val="17"/>
              </w:rPr>
              <w:t>Primary Use</w:t>
            </w:r>
          </w:p>
        </w:tc>
      </w:tr>
      <w:tr w:rsidR="00BD1BC0" w14:paraId="1F1F88E0" w14:textId="77777777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35DE88" w14:textId="77777777" w:rsidR="00BD1BC0" w:rsidRDefault="00D333A9">
            <w:proofErr w:type="spellStart"/>
            <w:r>
              <w:rPr>
                <w:sz w:val="17"/>
              </w:rPr>
              <w:t>FastAPI</w:t>
            </w:r>
            <w:proofErr w:type="spellEnd"/>
          </w:p>
        </w:tc>
        <w:tc>
          <w:tcPr>
            <w:tcW w:w="74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E3C595" w14:textId="77777777" w:rsidR="00BD1BC0" w:rsidRDefault="00D333A9">
            <w:r>
              <w:rPr>
                <w:sz w:val="17"/>
              </w:rPr>
              <w:t>Fast AI backend APIs for prediction, agent calls and integrations.</w:t>
            </w:r>
          </w:p>
        </w:tc>
      </w:tr>
      <w:tr w:rsidR="00BD1BC0" w14:paraId="73B1F322" w14:textId="77777777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5541F7" w14:textId="77777777" w:rsidR="00BD1BC0" w:rsidRDefault="00D333A9">
            <w:proofErr w:type="spellStart"/>
            <w:r>
              <w:rPr>
                <w:sz w:val="17"/>
              </w:rPr>
              <w:t>Streamlit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Gradio</w:t>
            </w:r>
            <w:proofErr w:type="spellEnd"/>
          </w:p>
        </w:tc>
        <w:tc>
          <w:tcPr>
            <w:tcW w:w="74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12C7B0" w14:textId="77777777" w:rsidR="00BD1BC0" w:rsidRDefault="00D333A9">
            <w:r>
              <w:rPr>
                <w:sz w:val="17"/>
              </w:rPr>
              <w:t>Fast dashboards and AI demos with minimal frontend coding.</w:t>
            </w:r>
          </w:p>
        </w:tc>
      </w:tr>
      <w:tr w:rsidR="00BD1BC0" w14:paraId="49600C84" w14:textId="77777777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AE38E0" w14:textId="77777777" w:rsidR="00BD1BC0" w:rsidRDefault="00D333A9">
            <w:r>
              <w:rPr>
                <w:sz w:val="17"/>
              </w:rPr>
              <w:t>React / Next.js</w:t>
            </w:r>
          </w:p>
        </w:tc>
        <w:tc>
          <w:tcPr>
            <w:tcW w:w="74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EEE833" w14:textId="77777777" w:rsidR="00BD1BC0" w:rsidRDefault="00D333A9">
            <w:r>
              <w:rPr>
                <w:sz w:val="17"/>
              </w:rPr>
              <w:t>Polished UI for enterprise-grade hackathon demos.</w:t>
            </w:r>
          </w:p>
        </w:tc>
      </w:tr>
      <w:tr w:rsidR="00BD1BC0" w14:paraId="1FD6803F" w14:textId="77777777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8C4481" w14:textId="77777777" w:rsidR="00BD1BC0" w:rsidRDefault="00D333A9">
            <w:r>
              <w:rPr>
                <w:sz w:val="17"/>
              </w:rPr>
              <w:t>Azure App Service / Azure Functions / AKS</w:t>
            </w:r>
          </w:p>
        </w:tc>
        <w:tc>
          <w:tcPr>
            <w:tcW w:w="74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55EE73" w14:textId="77777777" w:rsidR="00BD1BC0" w:rsidRDefault="00D333A9">
            <w:r>
              <w:rPr>
                <w:sz w:val="17"/>
              </w:rPr>
              <w:t>Deployment options from simple hosted app to scalable container platform.</w:t>
            </w:r>
          </w:p>
        </w:tc>
      </w:tr>
      <w:tr w:rsidR="00BD1BC0" w14:paraId="2C6FB746" w14:textId="77777777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B6FC9D" w14:textId="77777777" w:rsidR="00BD1BC0" w:rsidRDefault="00D333A9">
            <w:r>
              <w:rPr>
                <w:sz w:val="17"/>
              </w:rPr>
              <w:t>Event Hub / Service Bus / Cosmos DB / SQL DB / Blob Storage</w:t>
            </w:r>
          </w:p>
        </w:tc>
        <w:tc>
          <w:tcPr>
            <w:tcW w:w="74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C92846" w14:textId="77777777" w:rsidR="00BD1BC0" w:rsidRDefault="00D333A9">
            <w:r>
              <w:rPr>
                <w:sz w:val="17"/>
              </w:rPr>
              <w:t>Event ingestion, message orchestration and persistent data storage for enterprise architecture.</w:t>
            </w:r>
          </w:p>
        </w:tc>
      </w:tr>
    </w:tbl>
    <w:p w14:paraId="60061E4C" w14:textId="77777777" w:rsidR="00BD1BC0" w:rsidRDefault="00BD1BC0"/>
    <w:p w14:paraId="11E0256E" w14:textId="77777777" w:rsidR="00BD1BC0" w:rsidRDefault="00D333A9">
      <w:pPr>
        <w:pStyle w:val="Heading1"/>
      </w:pPr>
      <w:r>
        <w:t>5. Recommended Stack by Problem Type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5"/>
        <w:gridCol w:w="4009"/>
        <w:gridCol w:w="3730"/>
      </w:tblGrid>
      <w:tr w:rsidR="00BD1BC0" w14:paraId="34182B51" w14:textId="77777777">
        <w:trPr>
          <w:tblHeader/>
          <w:jc w:val="center"/>
        </w:trPr>
        <w:tc>
          <w:tcPr>
            <w:tcW w:w="273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67772D" w14:textId="77777777" w:rsidR="00BD1BC0" w:rsidRDefault="00D333A9">
            <w:pPr>
              <w:jc w:val="center"/>
            </w:pPr>
            <w:r>
              <w:rPr>
                <w:b/>
                <w:color w:val="FFFFFF"/>
                <w:sz w:val="17"/>
              </w:rPr>
              <w:t>Problem Type</w:t>
            </w:r>
          </w:p>
        </w:tc>
        <w:tc>
          <w:tcPr>
            <w:tcW w:w="410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FBA61E" w14:textId="77777777" w:rsidR="00BD1BC0" w:rsidRDefault="00D333A9">
            <w:pPr>
              <w:jc w:val="center"/>
            </w:pPr>
            <w:r>
              <w:rPr>
                <w:b/>
                <w:color w:val="FFFFFF"/>
                <w:sz w:val="17"/>
              </w:rPr>
              <w:t>Suggested Tools</w:t>
            </w:r>
          </w:p>
        </w:tc>
        <w:tc>
          <w:tcPr>
            <w:tcW w:w="381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CDEE31" w14:textId="77777777" w:rsidR="00BD1BC0" w:rsidRDefault="00D333A9">
            <w:pPr>
              <w:jc w:val="center"/>
            </w:pPr>
            <w:r>
              <w:rPr>
                <w:b/>
                <w:color w:val="FFFFFF"/>
                <w:sz w:val="17"/>
              </w:rPr>
              <w:t>Why This Stack Works</w:t>
            </w:r>
          </w:p>
        </w:tc>
      </w:tr>
      <w:tr w:rsidR="00BD1BC0" w14:paraId="1AF8D3A2" w14:textId="77777777">
        <w:trPr>
          <w:jc w:val="center"/>
        </w:trPr>
        <w:tc>
          <w:tcPr>
            <w:tcW w:w="27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319B57" w14:textId="77777777" w:rsidR="00BD1BC0" w:rsidRDefault="00D333A9">
            <w:r>
              <w:rPr>
                <w:sz w:val="17"/>
              </w:rPr>
              <w:t>Enterprise GenAI Copilot</w:t>
            </w:r>
          </w:p>
        </w:tc>
        <w:tc>
          <w:tcPr>
            <w:tcW w:w="41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D9367B" w14:textId="77777777" w:rsidR="00BD1BC0" w:rsidRDefault="00D333A9">
            <w:r>
              <w:rPr>
                <w:sz w:val="17"/>
              </w:rPr>
              <w:t xml:space="preserve">Semantic Kernel or </w:t>
            </w:r>
            <w:proofErr w:type="spellStart"/>
            <w:r>
              <w:rPr>
                <w:sz w:val="17"/>
              </w:rPr>
              <w:t>LangGraph</w:t>
            </w:r>
            <w:proofErr w:type="spellEnd"/>
            <w:r>
              <w:rPr>
                <w:sz w:val="17"/>
              </w:rPr>
              <w:t xml:space="preserve">, Azure OpenAI, Azure AI Search, </w:t>
            </w:r>
            <w:proofErr w:type="spellStart"/>
            <w:r>
              <w:rPr>
                <w:sz w:val="17"/>
              </w:rPr>
              <w:t>FastAPI</w:t>
            </w:r>
            <w:proofErr w:type="spellEnd"/>
            <w:r>
              <w:rPr>
                <w:sz w:val="17"/>
              </w:rPr>
              <w:t>, React</w:t>
            </w:r>
          </w:p>
        </w:tc>
        <w:tc>
          <w:tcPr>
            <w:tcW w:w="38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7E3EE0" w14:textId="77777777" w:rsidR="00BD1BC0" w:rsidRDefault="00D333A9">
            <w:r>
              <w:rPr>
                <w:sz w:val="17"/>
              </w:rPr>
              <w:t>Shows enterprise readiness, RBAC, grounded answers and workflow automation.</w:t>
            </w:r>
          </w:p>
        </w:tc>
      </w:tr>
      <w:tr w:rsidR="00BD1BC0" w14:paraId="602661DE" w14:textId="77777777">
        <w:trPr>
          <w:jc w:val="center"/>
        </w:trPr>
        <w:tc>
          <w:tcPr>
            <w:tcW w:w="27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EE85B0" w14:textId="77777777" w:rsidR="00BD1BC0" w:rsidRDefault="00D333A9">
            <w:r>
              <w:rPr>
                <w:sz w:val="17"/>
              </w:rPr>
              <w:lastRenderedPageBreak/>
              <w:t>Agentic AI Workflow</w:t>
            </w:r>
          </w:p>
        </w:tc>
        <w:tc>
          <w:tcPr>
            <w:tcW w:w="41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8943BD" w14:textId="77777777" w:rsidR="00BD1BC0" w:rsidRDefault="00D333A9">
            <w:proofErr w:type="spellStart"/>
            <w:r>
              <w:rPr>
                <w:sz w:val="17"/>
              </w:rPr>
              <w:t>LangGraph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LangChain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ChromaDB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FastAPI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Streamlit</w:t>
            </w:r>
            <w:proofErr w:type="spellEnd"/>
          </w:p>
        </w:tc>
        <w:tc>
          <w:tcPr>
            <w:tcW w:w="38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6CAE72" w14:textId="77777777" w:rsidR="00BD1BC0" w:rsidRDefault="00D333A9">
            <w:r>
              <w:rPr>
                <w:sz w:val="17"/>
              </w:rPr>
              <w:t>Best for multi-step reasoning, tool calling and visible agent trace.</w:t>
            </w:r>
          </w:p>
        </w:tc>
      </w:tr>
      <w:tr w:rsidR="00BD1BC0" w14:paraId="1CB7A669" w14:textId="77777777">
        <w:trPr>
          <w:jc w:val="center"/>
        </w:trPr>
        <w:tc>
          <w:tcPr>
            <w:tcW w:w="27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6C1037" w14:textId="77777777" w:rsidR="00BD1BC0" w:rsidRDefault="00D333A9">
            <w:r>
              <w:rPr>
                <w:sz w:val="17"/>
              </w:rPr>
              <w:t>Physical AI / Robotics</w:t>
            </w:r>
          </w:p>
        </w:tc>
        <w:tc>
          <w:tcPr>
            <w:tcW w:w="41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3AB04C" w14:textId="77777777" w:rsidR="00BD1BC0" w:rsidRDefault="00D333A9">
            <w:r>
              <w:rPr>
                <w:sz w:val="17"/>
              </w:rPr>
              <w:t xml:space="preserve">ROS2, OpenCV, YOLO, Isaac Sim or Gazebo, </w:t>
            </w:r>
            <w:proofErr w:type="spellStart"/>
            <w:r>
              <w:rPr>
                <w:sz w:val="17"/>
              </w:rPr>
              <w:t>FastAPI</w:t>
            </w:r>
            <w:proofErr w:type="spellEnd"/>
            <w:r>
              <w:rPr>
                <w:sz w:val="17"/>
              </w:rPr>
              <w:t>, React</w:t>
            </w:r>
          </w:p>
        </w:tc>
        <w:tc>
          <w:tcPr>
            <w:tcW w:w="38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3D2207" w14:textId="77777777" w:rsidR="00BD1BC0" w:rsidRDefault="00D333A9">
            <w:r>
              <w:rPr>
                <w:sz w:val="17"/>
              </w:rPr>
              <w:t>Good for inspection, robot assistant, safety monitoring or simulated physical workflows.</w:t>
            </w:r>
          </w:p>
        </w:tc>
      </w:tr>
      <w:tr w:rsidR="00BD1BC0" w14:paraId="5617A626" w14:textId="77777777">
        <w:trPr>
          <w:jc w:val="center"/>
        </w:trPr>
        <w:tc>
          <w:tcPr>
            <w:tcW w:w="27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2FC6CE" w14:textId="77777777" w:rsidR="00BD1BC0" w:rsidRDefault="00D333A9">
            <w:r>
              <w:rPr>
                <w:sz w:val="17"/>
              </w:rPr>
              <w:t>Industrial Predictive Maintenance</w:t>
            </w:r>
          </w:p>
        </w:tc>
        <w:tc>
          <w:tcPr>
            <w:tcW w:w="41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0D2D81" w14:textId="77777777" w:rsidR="00BD1BC0" w:rsidRDefault="00D333A9">
            <w:proofErr w:type="spellStart"/>
            <w:r>
              <w:rPr>
                <w:sz w:val="17"/>
              </w:rPr>
              <w:t>XGBoost</w:t>
            </w:r>
            <w:proofErr w:type="spellEnd"/>
            <w:r>
              <w:rPr>
                <w:sz w:val="17"/>
              </w:rPr>
              <w:t xml:space="preserve">, Isolation Forest, </w:t>
            </w:r>
            <w:proofErr w:type="spellStart"/>
            <w:r>
              <w:rPr>
                <w:sz w:val="17"/>
              </w:rPr>
              <w:t>LangGraph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ChromaDB</w:t>
            </w:r>
            <w:proofErr w:type="spellEnd"/>
            <w:r>
              <w:rPr>
                <w:sz w:val="17"/>
              </w:rPr>
              <w:t xml:space="preserve">, Qwen or GPT, </w:t>
            </w:r>
            <w:proofErr w:type="spellStart"/>
            <w:r>
              <w:rPr>
                <w:sz w:val="17"/>
              </w:rPr>
              <w:t>Streamlit</w:t>
            </w:r>
            <w:proofErr w:type="spellEnd"/>
          </w:p>
        </w:tc>
        <w:tc>
          <w:tcPr>
            <w:tcW w:w="38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2C3F4D" w14:textId="77777777" w:rsidR="00BD1BC0" w:rsidRDefault="00D333A9">
            <w:r>
              <w:rPr>
                <w:sz w:val="17"/>
              </w:rPr>
              <w:t>Combines sensor analytics, prediction, root-cause reasoning and maintenance action.</w:t>
            </w:r>
          </w:p>
        </w:tc>
      </w:tr>
      <w:tr w:rsidR="00BD1BC0" w14:paraId="24D96ED6" w14:textId="77777777">
        <w:trPr>
          <w:jc w:val="center"/>
        </w:trPr>
        <w:tc>
          <w:tcPr>
            <w:tcW w:w="27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8CD8D4" w14:textId="77777777" w:rsidR="00BD1BC0" w:rsidRDefault="00D333A9">
            <w:r>
              <w:rPr>
                <w:sz w:val="17"/>
              </w:rPr>
              <w:t>Responsible AI / Governance</w:t>
            </w:r>
          </w:p>
        </w:tc>
        <w:tc>
          <w:tcPr>
            <w:tcW w:w="41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3947FD" w14:textId="77777777" w:rsidR="00BD1BC0" w:rsidRDefault="00D333A9">
            <w:r>
              <w:rPr>
                <w:sz w:val="17"/>
              </w:rPr>
              <w:t>Azure AI Foundry, policy rules, audit logs, dashboard, approval workflow</w:t>
            </w:r>
          </w:p>
        </w:tc>
        <w:tc>
          <w:tcPr>
            <w:tcW w:w="38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428DD1" w14:textId="77777777" w:rsidR="00BD1BC0" w:rsidRDefault="00D333A9">
            <w:r>
              <w:rPr>
                <w:sz w:val="17"/>
              </w:rPr>
              <w:t>Strong for trust, compliance, explainability and human oversight stories.</w:t>
            </w:r>
          </w:p>
        </w:tc>
      </w:tr>
      <w:tr w:rsidR="00BD1BC0" w14:paraId="37DBDAEC" w14:textId="77777777">
        <w:trPr>
          <w:jc w:val="center"/>
        </w:trPr>
        <w:tc>
          <w:tcPr>
            <w:tcW w:w="27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0C12B5" w14:textId="77777777" w:rsidR="00BD1BC0" w:rsidRDefault="00D333A9">
            <w:r>
              <w:rPr>
                <w:sz w:val="17"/>
              </w:rPr>
              <w:t>Data Intelligence Platform</w:t>
            </w:r>
          </w:p>
        </w:tc>
        <w:tc>
          <w:tcPr>
            <w:tcW w:w="41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4A243D" w14:textId="77777777" w:rsidR="00BD1BC0" w:rsidRDefault="00D333A9">
            <w:r>
              <w:rPr>
                <w:sz w:val="17"/>
              </w:rPr>
              <w:t xml:space="preserve">Pandas, </w:t>
            </w:r>
            <w:proofErr w:type="spellStart"/>
            <w:r>
              <w:rPr>
                <w:sz w:val="17"/>
              </w:rPr>
              <w:t>PySpark</w:t>
            </w:r>
            <w:proofErr w:type="spellEnd"/>
            <w:r>
              <w:rPr>
                <w:sz w:val="17"/>
              </w:rPr>
              <w:t xml:space="preserve">, Azure SQL/Cosmos DB, Power BI or </w:t>
            </w:r>
            <w:proofErr w:type="spellStart"/>
            <w:r>
              <w:rPr>
                <w:sz w:val="17"/>
              </w:rPr>
              <w:t>Streamlit</w:t>
            </w:r>
            <w:proofErr w:type="spellEnd"/>
            <w:r>
              <w:rPr>
                <w:sz w:val="17"/>
              </w:rPr>
              <w:t>, LLM summarizer</w:t>
            </w:r>
          </w:p>
        </w:tc>
        <w:tc>
          <w:tcPr>
            <w:tcW w:w="38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BE822D" w14:textId="77777777" w:rsidR="00BD1BC0" w:rsidRDefault="00D333A9">
            <w:r>
              <w:rPr>
                <w:sz w:val="17"/>
              </w:rPr>
              <w:t>Good for analytics-heavy solutions with business reporting and decision support.</w:t>
            </w:r>
          </w:p>
        </w:tc>
      </w:tr>
    </w:tbl>
    <w:p w14:paraId="44EAFD9C" w14:textId="77777777" w:rsidR="00BD1BC0" w:rsidRDefault="00BD1BC0"/>
    <w:p w14:paraId="2530DB61" w14:textId="77777777" w:rsidR="00BD1BC0" w:rsidRDefault="00D333A9">
      <w:pPr>
        <w:pStyle w:val="Heading1"/>
      </w:pPr>
      <w:r>
        <w:t>6. Tool Prioritization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96"/>
        <w:gridCol w:w="4220"/>
        <w:gridCol w:w="4008"/>
      </w:tblGrid>
      <w:tr w:rsidR="00BD1BC0" w14:paraId="4F2C5C58" w14:textId="77777777">
        <w:trPr>
          <w:tblHeader/>
          <w:jc w:val="center"/>
        </w:trPr>
        <w:tc>
          <w:tcPr>
            <w:tcW w:w="223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CAD181" w14:textId="77777777" w:rsidR="00BD1BC0" w:rsidRDefault="00D333A9">
            <w:pPr>
              <w:jc w:val="center"/>
            </w:pPr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w="43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060EEF" w14:textId="77777777" w:rsidR="00BD1BC0" w:rsidRDefault="00D333A9">
            <w:pPr>
              <w:jc w:val="center"/>
            </w:pPr>
            <w:r>
              <w:rPr>
                <w:b/>
                <w:color w:val="FFFFFF"/>
                <w:sz w:val="17"/>
              </w:rPr>
              <w:t>Tools</w:t>
            </w:r>
          </w:p>
        </w:tc>
        <w:tc>
          <w:tcPr>
            <w:tcW w:w="410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0287E3" w14:textId="77777777" w:rsidR="00BD1BC0" w:rsidRDefault="00D333A9">
            <w:pPr>
              <w:jc w:val="center"/>
            </w:pPr>
            <w:r>
              <w:rPr>
                <w:b/>
                <w:color w:val="FFFFFF"/>
                <w:sz w:val="17"/>
              </w:rPr>
              <w:t>Guidance</w:t>
            </w:r>
          </w:p>
        </w:tc>
      </w:tr>
      <w:tr w:rsidR="00BD1BC0" w14:paraId="61B51BEB" w14:textId="77777777">
        <w:trPr>
          <w:jc w:val="center"/>
        </w:trPr>
        <w:tc>
          <w:tcPr>
            <w:tcW w:w="22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002DAD" w14:textId="77777777" w:rsidR="00BD1BC0" w:rsidRDefault="00D333A9">
            <w:r>
              <w:rPr>
                <w:sz w:val="17"/>
              </w:rPr>
              <w:t>Must Have</w:t>
            </w:r>
          </w:p>
        </w:tc>
        <w:tc>
          <w:tcPr>
            <w:tcW w:w="43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103ACF" w14:textId="77777777" w:rsidR="00BD1BC0" w:rsidRDefault="00D333A9">
            <w:r>
              <w:rPr>
                <w:sz w:val="17"/>
              </w:rPr>
              <w:t xml:space="preserve">GitHub, </w:t>
            </w:r>
            <w:proofErr w:type="spellStart"/>
            <w:r>
              <w:rPr>
                <w:sz w:val="17"/>
              </w:rPr>
              <w:t>FastAPI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Streamlit</w:t>
            </w:r>
            <w:proofErr w:type="spellEnd"/>
            <w:r>
              <w:rPr>
                <w:sz w:val="17"/>
              </w:rPr>
              <w:t xml:space="preserve"> or React, LLM, RAG store, presentation deck</w:t>
            </w:r>
          </w:p>
        </w:tc>
        <w:tc>
          <w:tcPr>
            <w:tcW w:w="41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8EFFCF" w14:textId="77777777" w:rsidR="00BD1BC0" w:rsidRDefault="00D333A9">
            <w:r>
              <w:rPr>
                <w:sz w:val="17"/>
              </w:rPr>
              <w:t>Minimum path to a working and explainable demo.</w:t>
            </w:r>
          </w:p>
        </w:tc>
      </w:tr>
      <w:tr w:rsidR="00BD1BC0" w14:paraId="2BCC31C9" w14:textId="77777777">
        <w:trPr>
          <w:jc w:val="center"/>
        </w:trPr>
        <w:tc>
          <w:tcPr>
            <w:tcW w:w="22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0B84D2" w14:textId="77777777" w:rsidR="00BD1BC0" w:rsidRDefault="00D333A9">
            <w:r>
              <w:rPr>
                <w:sz w:val="17"/>
              </w:rPr>
              <w:t>Should Have</w:t>
            </w:r>
          </w:p>
        </w:tc>
        <w:tc>
          <w:tcPr>
            <w:tcW w:w="43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73D990" w14:textId="77777777" w:rsidR="00BD1BC0" w:rsidRDefault="00D333A9">
            <w:r>
              <w:rPr>
                <w:sz w:val="17"/>
              </w:rPr>
              <w:t>Agent framework, vector database, cloud deployment, architecture diagram, demo video</w:t>
            </w:r>
          </w:p>
        </w:tc>
        <w:tc>
          <w:tcPr>
            <w:tcW w:w="41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4C5063" w14:textId="77777777" w:rsidR="00BD1BC0" w:rsidRDefault="00D333A9">
            <w:r>
              <w:rPr>
                <w:sz w:val="17"/>
              </w:rPr>
              <w:t>Improves solution maturity and reduces demo risk.</w:t>
            </w:r>
          </w:p>
        </w:tc>
      </w:tr>
      <w:tr w:rsidR="00BD1BC0" w14:paraId="0C3A5EBE" w14:textId="77777777">
        <w:trPr>
          <w:jc w:val="center"/>
        </w:trPr>
        <w:tc>
          <w:tcPr>
            <w:tcW w:w="22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107E40" w14:textId="77777777" w:rsidR="00BD1BC0" w:rsidRDefault="00D333A9">
            <w:r>
              <w:rPr>
                <w:sz w:val="17"/>
              </w:rPr>
              <w:t>Good to Have</w:t>
            </w:r>
          </w:p>
        </w:tc>
        <w:tc>
          <w:tcPr>
            <w:tcW w:w="43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C84508" w14:textId="77777777" w:rsidR="00BD1BC0" w:rsidRDefault="00D333A9">
            <w:proofErr w:type="spellStart"/>
            <w:r>
              <w:rPr>
                <w:sz w:val="17"/>
              </w:rPr>
              <w:t>MLOps</w:t>
            </w:r>
            <w:proofErr w:type="spellEnd"/>
            <w:r>
              <w:rPr>
                <w:sz w:val="17"/>
              </w:rPr>
              <w:t xml:space="preserve"> dashboard, advanced simulation, evaluation framework, telemetry tracing</w:t>
            </w:r>
          </w:p>
        </w:tc>
        <w:tc>
          <w:tcPr>
            <w:tcW w:w="41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56EA89" w14:textId="77777777" w:rsidR="00BD1BC0" w:rsidRDefault="00D333A9">
            <w:r>
              <w:rPr>
                <w:sz w:val="17"/>
              </w:rPr>
              <w:t>Adds depth if the core demo is already stable.</w:t>
            </w:r>
          </w:p>
        </w:tc>
      </w:tr>
      <w:tr w:rsidR="00BD1BC0" w14:paraId="1A985018" w14:textId="77777777">
        <w:trPr>
          <w:jc w:val="center"/>
        </w:trPr>
        <w:tc>
          <w:tcPr>
            <w:tcW w:w="22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77D719" w14:textId="77777777" w:rsidR="00BD1BC0" w:rsidRDefault="00D333A9">
            <w:r>
              <w:rPr>
                <w:sz w:val="17"/>
              </w:rPr>
              <w:t>Avoid Overloading</w:t>
            </w:r>
          </w:p>
        </w:tc>
        <w:tc>
          <w:tcPr>
            <w:tcW w:w="43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126ED8" w14:textId="77777777" w:rsidR="00BD1BC0" w:rsidRDefault="00D333A9">
            <w:r>
              <w:rPr>
                <w:sz w:val="17"/>
              </w:rPr>
              <w:t>Too many models, too many agents, too many clouds, complex UI animations</w:t>
            </w:r>
          </w:p>
        </w:tc>
        <w:tc>
          <w:tcPr>
            <w:tcW w:w="41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473B3D" w14:textId="77777777" w:rsidR="00BD1BC0" w:rsidRDefault="00D333A9">
            <w:r>
              <w:rPr>
                <w:sz w:val="17"/>
              </w:rPr>
              <w:t>Can confuse judges and increase integration risk.</w:t>
            </w:r>
          </w:p>
        </w:tc>
      </w:tr>
    </w:tbl>
    <w:p w14:paraId="4B94D5A5" w14:textId="77777777" w:rsidR="00BD1BC0" w:rsidRDefault="00BD1BC0"/>
    <w:p w14:paraId="4D68E616" w14:textId="77777777" w:rsidR="00BD1BC0" w:rsidRDefault="00D333A9">
      <w:pPr>
        <w:pStyle w:val="Heading1"/>
      </w:pPr>
      <w:r>
        <w:t>7. Hackathon Demo Readiness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47"/>
        <w:gridCol w:w="7577"/>
      </w:tblGrid>
      <w:tr w:rsidR="00BD1BC0" w14:paraId="7ADDA5B0" w14:textId="77777777">
        <w:trPr>
          <w:tblHeader/>
          <w:jc w:val="center"/>
        </w:trPr>
        <w:tc>
          <w:tcPr>
            <w:tcW w:w="28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11446B" w14:textId="77777777" w:rsidR="00BD1BC0" w:rsidRDefault="00D333A9">
            <w:pPr>
              <w:jc w:val="center"/>
            </w:pPr>
            <w:r>
              <w:rPr>
                <w:b/>
                <w:color w:val="FFFFFF"/>
                <w:sz w:val="17"/>
              </w:rPr>
              <w:t>Check Area</w:t>
            </w:r>
          </w:p>
        </w:tc>
        <w:tc>
          <w:tcPr>
            <w:tcW w:w="770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79EA14" w14:textId="77777777" w:rsidR="00BD1BC0" w:rsidRDefault="00D333A9">
            <w:pPr>
              <w:jc w:val="center"/>
            </w:pPr>
            <w:r>
              <w:rPr>
                <w:b/>
                <w:color w:val="FFFFFF"/>
                <w:sz w:val="17"/>
              </w:rPr>
              <w:t>Question to Validate</w:t>
            </w:r>
          </w:p>
        </w:tc>
      </w:tr>
      <w:tr w:rsidR="00BD1BC0" w14:paraId="5C7386E5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D7FC3D" w14:textId="77777777" w:rsidR="00BD1BC0" w:rsidRDefault="00D333A9">
            <w:r>
              <w:rPr>
                <w:sz w:val="17"/>
              </w:rPr>
              <w:t>Problem clarity</w:t>
            </w:r>
          </w:p>
        </w:tc>
        <w:tc>
          <w:tcPr>
            <w:tcW w:w="77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682A9E" w14:textId="77777777" w:rsidR="00BD1BC0" w:rsidRDefault="00D333A9">
            <w:r>
              <w:rPr>
                <w:sz w:val="17"/>
              </w:rPr>
              <w:t>Can the team explain one painful real-world problem in less than one minute?</w:t>
            </w:r>
          </w:p>
        </w:tc>
      </w:tr>
      <w:tr w:rsidR="00BD1BC0" w14:paraId="4C2CC1B6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FF6C6B" w14:textId="77777777" w:rsidR="00BD1BC0" w:rsidRDefault="00D333A9">
            <w:r>
              <w:rPr>
                <w:sz w:val="17"/>
              </w:rPr>
              <w:t>Demo flow</w:t>
            </w:r>
          </w:p>
        </w:tc>
        <w:tc>
          <w:tcPr>
            <w:tcW w:w="77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2C61BD" w14:textId="77777777" w:rsidR="00BD1BC0" w:rsidRDefault="00D333A9">
            <w:r>
              <w:rPr>
                <w:sz w:val="17"/>
              </w:rPr>
              <w:t>Can the demo show input, AI reasoning, output and business action in one connected story?</w:t>
            </w:r>
          </w:p>
        </w:tc>
      </w:tr>
      <w:tr w:rsidR="00BD1BC0" w14:paraId="79EE9CE8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C403F5" w14:textId="77777777" w:rsidR="00BD1BC0" w:rsidRDefault="00D333A9">
            <w:r>
              <w:rPr>
                <w:sz w:val="17"/>
              </w:rPr>
              <w:t>Architecture</w:t>
            </w:r>
          </w:p>
        </w:tc>
        <w:tc>
          <w:tcPr>
            <w:tcW w:w="77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CFDA91" w14:textId="77777777" w:rsidR="00BD1BC0" w:rsidRDefault="00D333A9">
            <w:r>
              <w:rPr>
                <w:sz w:val="17"/>
              </w:rPr>
              <w:t>Is there a simple architecture slide showing data, AI, app and cloud layers?</w:t>
            </w:r>
          </w:p>
        </w:tc>
      </w:tr>
      <w:tr w:rsidR="00BD1BC0" w14:paraId="5BA4F77B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480BB0" w14:textId="77777777" w:rsidR="00BD1BC0" w:rsidRDefault="00D333A9">
            <w:r>
              <w:rPr>
                <w:sz w:val="17"/>
              </w:rPr>
              <w:t>Differentiator</w:t>
            </w:r>
          </w:p>
        </w:tc>
        <w:tc>
          <w:tcPr>
            <w:tcW w:w="77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465510" w14:textId="77777777" w:rsidR="00BD1BC0" w:rsidRDefault="00D333A9">
            <w:r>
              <w:rPr>
                <w:sz w:val="17"/>
              </w:rPr>
              <w:t>Is the innovation clearly different from a normal chatbot or dashboard?</w:t>
            </w:r>
          </w:p>
        </w:tc>
      </w:tr>
      <w:tr w:rsidR="00BD1BC0" w14:paraId="3D6882D6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3F11AE" w14:textId="77777777" w:rsidR="00BD1BC0" w:rsidRDefault="00D333A9">
            <w:r>
              <w:rPr>
                <w:sz w:val="17"/>
              </w:rPr>
              <w:t>Business value</w:t>
            </w:r>
          </w:p>
        </w:tc>
        <w:tc>
          <w:tcPr>
            <w:tcW w:w="77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8298A5" w14:textId="77777777" w:rsidR="00BD1BC0" w:rsidRDefault="00D333A9">
            <w:r>
              <w:rPr>
                <w:sz w:val="17"/>
              </w:rPr>
              <w:t>Can the team explain cost saving, productivity, safety, quality or revenue impact?</w:t>
            </w:r>
          </w:p>
        </w:tc>
      </w:tr>
      <w:tr w:rsidR="00BD1BC0" w14:paraId="3557EABA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DA3103" w14:textId="77777777" w:rsidR="00BD1BC0" w:rsidRDefault="00D333A9">
            <w:r>
              <w:rPr>
                <w:sz w:val="17"/>
              </w:rPr>
              <w:t>Responsible AI</w:t>
            </w:r>
          </w:p>
        </w:tc>
        <w:tc>
          <w:tcPr>
            <w:tcW w:w="77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92BA00" w14:textId="77777777" w:rsidR="00BD1BC0" w:rsidRDefault="00D333A9">
            <w:r>
              <w:rPr>
                <w:sz w:val="17"/>
              </w:rPr>
              <w:t>Are privacy, security, transparency, human oversight and auditability addressed?</w:t>
            </w:r>
          </w:p>
        </w:tc>
      </w:tr>
      <w:tr w:rsidR="00BD1BC0" w14:paraId="2267BA2C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ADC56B" w14:textId="77777777" w:rsidR="00BD1BC0" w:rsidRDefault="00D333A9">
            <w:r>
              <w:rPr>
                <w:sz w:val="17"/>
              </w:rPr>
              <w:t>Scalability</w:t>
            </w:r>
          </w:p>
        </w:tc>
        <w:tc>
          <w:tcPr>
            <w:tcW w:w="77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EA0279" w14:textId="77777777" w:rsidR="00BD1BC0" w:rsidRDefault="00D333A9">
            <w:r>
              <w:rPr>
                <w:sz w:val="17"/>
              </w:rPr>
              <w:t>Can the team explain how the solution moves from MVP to pilot to enterprise rollout?</w:t>
            </w:r>
          </w:p>
        </w:tc>
      </w:tr>
      <w:tr w:rsidR="00BD1BC0" w14:paraId="59BCDB7D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B9ED23" w14:textId="77777777" w:rsidR="00BD1BC0" w:rsidRDefault="00D333A9">
            <w:r>
              <w:rPr>
                <w:sz w:val="17"/>
              </w:rPr>
              <w:lastRenderedPageBreak/>
              <w:t>Backup plan</w:t>
            </w:r>
          </w:p>
        </w:tc>
        <w:tc>
          <w:tcPr>
            <w:tcW w:w="77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BB0E65" w14:textId="77777777" w:rsidR="00BD1BC0" w:rsidRDefault="00D333A9">
            <w:proofErr w:type="gramStart"/>
            <w:r>
              <w:rPr>
                <w:sz w:val="17"/>
              </w:rPr>
              <w:t>Is</w:t>
            </w:r>
            <w:proofErr w:type="gramEnd"/>
            <w:r>
              <w:rPr>
                <w:sz w:val="17"/>
              </w:rPr>
              <w:t xml:space="preserve"> there a recorded demo or screenshots if live integration fails?</w:t>
            </w:r>
          </w:p>
        </w:tc>
      </w:tr>
    </w:tbl>
    <w:p w14:paraId="3DEEC669" w14:textId="77777777" w:rsidR="00BD1BC0" w:rsidRDefault="00BD1BC0"/>
    <w:p w14:paraId="0E336CD6" w14:textId="77777777" w:rsidR="00BD1BC0" w:rsidRDefault="00D333A9">
      <w:pPr>
        <w:pStyle w:val="Heading1"/>
      </w:pPr>
      <w:r>
        <w:t>8. Suggested Stack for Your Next Global Hackathon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D1BC0" w14:paraId="59C1FAC3" w14:textId="77777777">
        <w:trPr>
          <w:jc w:val="center"/>
        </w:trPr>
        <w:tc>
          <w:tcPr>
            <w:tcW w:w="1022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D9EA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58A3434" w14:textId="77777777" w:rsidR="00BD1BC0" w:rsidRDefault="00D333A9">
            <w:pPr>
              <w:pStyle w:val="Callout"/>
              <w:rPr>
                <w:rFonts w:hint="eastAsia"/>
              </w:rPr>
            </w:pPr>
            <w:r>
              <w:t>Recommended direction: Context-Aware Physical AI for Industrial Operations. This combines your strengths in IoT, cloud, enterprise architecture, agentic AI, RAG, business impact storytelling and responsible AI.</w:t>
            </w: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9"/>
        <w:gridCol w:w="4267"/>
        <w:gridCol w:w="3908"/>
      </w:tblGrid>
      <w:tr w:rsidR="00BD1BC0" w14:paraId="19FA95D7" w14:textId="77777777">
        <w:trPr>
          <w:tblHeader/>
          <w:jc w:val="center"/>
        </w:trPr>
        <w:tc>
          <w:tcPr>
            <w:tcW w:w="230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3D5664" w14:textId="77777777" w:rsidR="00BD1BC0" w:rsidRDefault="00D333A9">
            <w:pPr>
              <w:jc w:val="center"/>
            </w:pPr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w="439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068ED6" w14:textId="77777777" w:rsidR="00BD1BC0" w:rsidRDefault="00D333A9">
            <w:pPr>
              <w:jc w:val="center"/>
            </w:pPr>
            <w:r>
              <w:rPr>
                <w:b/>
                <w:color w:val="FFFFFF"/>
                <w:sz w:val="17"/>
              </w:rPr>
              <w:t>Recommended Tools</w:t>
            </w:r>
          </w:p>
        </w:tc>
        <w:tc>
          <w:tcPr>
            <w:tcW w:w="403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A8228F" w14:textId="77777777" w:rsidR="00BD1BC0" w:rsidRDefault="00D333A9">
            <w:pPr>
              <w:jc w:val="center"/>
            </w:pPr>
            <w:r>
              <w:rPr>
                <w:b/>
                <w:color w:val="FFFFFF"/>
                <w:sz w:val="17"/>
              </w:rPr>
              <w:t>Reason</w:t>
            </w:r>
          </w:p>
        </w:tc>
      </w:tr>
      <w:tr w:rsidR="00BD1BC0" w14:paraId="29C4B23F" w14:textId="77777777">
        <w:trPr>
          <w:jc w:val="center"/>
        </w:trPr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0C35EC" w14:textId="77777777" w:rsidR="00BD1BC0" w:rsidRDefault="00D333A9">
            <w:r>
              <w:rPr>
                <w:sz w:val="17"/>
              </w:rPr>
              <w:t>Core AI</w:t>
            </w:r>
          </w:p>
        </w:tc>
        <w:tc>
          <w:tcPr>
            <w:tcW w:w="43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AA1689" w14:textId="77777777" w:rsidR="00BD1BC0" w:rsidRDefault="00D333A9">
            <w:proofErr w:type="spellStart"/>
            <w:r>
              <w:rPr>
                <w:sz w:val="17"/>
              </w:rPr>
              <w:t>LangGraph</w:t>
            </w:r>
            <w:proofErr w:type="spellEnd"/>
            <w:r>
              <w:rPr>
                <w:sz w:val="17"/>
              </w:rPr>
              <w:t xml:space="preserve"> or Semantic Kernel, GPT/Qwen/Llama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9E9992" w14:textId="77777777" w:rsidR="00BD1BC0" w:rsidRDefault="00D333A9">
            <w:r>
              <w:rPr>
                <w:sz w:val="17"/>
              </w:rPr>
              <w:t>Agentic reasoning and orchestrated workflow.</w:t>
            </w:r>
          </w:p>
        </w:tc>
      </w:tr>
      <w:tr w:rsidR="00BD1BC0" w14:paraId="65E29EAC" w14:textId="77777777">
        <w:trPr>
          <w:jc w:val="center"/>
        </w:trPr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784BA0" w14:textId="77777777" w:rsidR="00BD1BC0" w:rsidRDefault="00D333A9">
            <w:r>
              <w:rPr>
                <w:sz w:val="17"/>
              </w:rPr>
              <w:t>Knowledge Layer</w:t>
            </w:r>
          </w:p>
        </w:tc>
        <w:tc>
          <w:tcPr>
            <w:tcW w:w="43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C4F4B2" w14:textId="77777777" w:rsidR="00BD1BC0" w:rsidRDefault="00D333A9">
            <w:r>
              <w:rPr>
                <w:sz w:val="17"/>
              </w:rPr>
              <w:t xml:space="preserve">Azure AI Search or </w:t>
            </w:r>
            <w:proofErr w:type="spellStart"/>
            <w:r>
              <w:rPr>
                <w:sz w:val="17"/>
              </w:rPr>
              <w:t>ChromaDB</w:t>
            </w:r>
            <w:proofErr w:type="spellEnd"/>
            <w:r>
              <w:rPr>
                <w:sz w:val="17"/>
              </w:rPr>
              <w:t>, embeddings, SOP/manual data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377BC6" w14:textId="77777777" w:rsidR="00BD1BC0" w:rsidRDefault="00D333A9">
            <w:r>
              <w:rPr>
                <w:sz w:val="17"/>
              </w:rPr>
              <w:t>Grounded RCA, enterprise context and citations.</w:t>
            </w:r>
          </w:p>
        </w:tc>
      </w:tr>
      <w:tr w:rsidR="00BD1BC0" w14:paraId="6CD76DDA" w14:textId="77777777">
        <w:trPr>
          <w:jc w:val="center"/>
        </w:trPr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ADEDF3" w14:textId="77777777" w:rsidR="00BD1BC0" w:rsidRDefault="00D333A9">
            <w:r>
              <w:rPr>
                <w:sz w:val="17"/>
              </w:rPr>
              <w:t>Physical Layer</w:t>
            </w:r>
          </w:p>
        </w:tc>
        <w:tc>
          <w:tcPr>
            <w:tcW w:w="43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889E00" w14:textId="77777777" w:rsidR="00BD1BC0" w:rsidRDefault="00D333A9">
            <w:r>
              <w:rPr>
                <w:sz w:val="17"/>
              </w:rPr>
              <w:t>Sensor simulator, OpenCV/YOLO if vision is used, ROS2 if robot flow is needed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99309E" w14:textId="77777777" w:rsidR="00BD1BC0" w:rsidRDefault="00D333A9">
            <w:r>
              <w:rPr>
                <w:sz w:val="17"/>
              </w:rPr>
              <w:t>Makes the solution feel close to the physical world.</w:t>
            </w:r>
          </w:p>
        </w:tc>
      </w:tr>
      <w:tr w:rsidR="00BD1BC0" w14:paraId="2AD9EE4F" w14:textId="77777777">
        <w:trPr>
          <w:jc w:val="center"/>
        </w:trPr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736A8E" w14:textId="77777777" w:rsidR="00BD1BC0" w:rsidRDefault="00D333A9">
            <w:r>
              <w:rPr>
                <w:sz w:val="17"/>
              </w:rPr>
              <w:t>Prediction Layer</w:t>
            </w:r>
          </w:p>
        </w:tc>
        <w:tc>
          <w:tcPr>
            <w:tcW w:w="43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6EA87C" w14:textId="77777777" w:rsidR="00BD1BC0" w:rsidRDefault="00D333A9">
            <w:proofErr w:type="spellStart"/>
            <w:r>
              <w:rPr>
                <w:sz w:val="17"/>
              </w:rPr>
              <w:t>XGBoost</w:t>
            </w:r>
            <w:proofErr w:type="spellEnd"/>
            <w:r>
              <w:rPr>
                <w:sz w:val="17"/>
              </w:rPr>
              <w:t>, Isolation Forest, Scikit-learn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348B31" w14:textId="77777777" w:rsidR="00BD1BC0" w:rsidRDefault="00D333A9">
            <w:r>
              <w:rPr>
                <w:sz w:val="17"/>
              </w:rPr>
              <w:t>Failure prediction, anomaly detection and risk scoring.</w:t>
            </w:r>
          </w:p>
        </w:tc>
      </w:tr>
      <w:tr w:rsidR="00BD1BC0" w14:paraId="10D64A69" w14:textId="77777777">
        <w:trPr>
          <w:jc w:val="center"/>
        </w:trPr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BAC687" w14:textId="77777777" w:rsidR="00BD1BC0" w:rsidRDefault="00D333A9">
            <w:r>
              <w:rPr>
                <w:sz w:val="17"/>
              </w:rPr>
              <w:t>Application Layer</w:t>
            </w:r>
          </w:p>
        </w:tc>
        <w:tc>
          <w:tcPr>
            <w:tcW w:w="43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4C10E1" w14:textId="77777777" w:rsidR="00BD1BC0" w:rsidRDefault="00D333A9">
            <w:proofErr w:type="spellStart"/>
            <w:r>
              <w:rPr>
                <w:sz w:val="17"/>
              </w:rPr>
              <w:t>FastAPI</w:t>
            </w:r>
            <w:proofErr w:type="spellEnd"/>
            <w:r>
              <w:rPr>
                <w:sz w:val="17"/>
              </w:rPr>
              <w:t xml:space="preserve"> + </w:t>
            </w:r>
            <w:proofErr w:type="spellStart"/>
            <w:r>
              <w:rPr>
                <w:sz w:val="17"/>
              </w:rPr>
              <w:t>Streamlit</w:t>
            </w:r>
            <w:proofErr w:type="spellEnd"/>
            <w:r>
              <w:rPr>
                <w:sz w:val="17"/>
              </w:rPr>
              <w:t xml:space="preserve"> or React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1DC134" w14:textId="77777777" w:rsidR="00BD1BC0" w:rsidRDefault="00D333A9">
            <w:r>
              <w:rPr>
                <w:sz w:val="17"/>
              </w:rPr>
              <w:t>Fast MVP with API-backed dashboard and copilot.</w:t>
            </w:r>
          </w:p>
        </w:tc>
      </w:tr>
      <w:tr w:rsidR="00BD1BC0" w14:paraId="6667AFD9" w14:textId="77777777">
        <w:trPr>
          <w:jc w:val="center"/>
        </w:trPr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22D992" w14:textId="77777777" w:rsidR="00BD1BC0" w:rsidRDefault="00D333A9">
            <w:r>
              <w:rPr>
                <w:sz w:val="17"/>
              </w:rPr>
              <w:t>Cloud &amp; Enterprise</w:t>
            </w:r>
          </w:p>
        </w:tc>
        <w:tc>
          <w:tcPr>
            <w:tcW w:w="43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CBC3EA" w14:textId="77777777" w:rsidR="00BD1BC0" w:rsidRDefault="00D333A9">
            <w:r>
              <w:rPr>
                <w:sz w:val="17"/>
              </w:rPr>
              <w:t>Azure App Service, AKS, Event Hub, Cosmos DB/SQL DB, Key Vault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B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E535FF" w14:textId="77777777" w:rsidR="00BD1BC0" w:rsidRDefault="00D333A9">
            <w:r>
              <w:rPr>
                <w:sz w:val="17"/>
              </w:rPr>
              <w:t>Production-readiness story for judges.</w:t>
            </w:r>
          </w:p>
        </w:tc>
      </w:tr>
      <w:tr w:rsidR="00BD1BC0" w14:paraId="0A03FF11" w14:textId="77777777">
        <w:trPr>
          <w:jc w:val="center"/>
        </w:trPr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03118D" w14:textId="77777777" w:rsidR="00BD1BC0" w:rsidRDefault="00D333A9">
            <w:r>
              <w:rPr>
                <w:sz w:val="17"/>
              </w:rPr>
              <w:t>Pitch Layer</w:t>
            </w:r>
          </w:p>
        </w:tc>
        <w:tc>
          <w:tcPr>
            <w:tcW w:w="43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EFF5CC" w14:textId="77777777" w:rsidR="00BD1BC0" w:rsidRDefault="00D333A9">
            <w:r>
              <w:rPr>
                <w:sz w:val="17"/>
              </w:rPr>
              <w:t>PowerPoint, Canva, OBS/Loom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976E54" w14:textId="77777777" w:rsidR="00BD1BC0" w:rsidRDefault="00D333A9">
            <w:r>
              <w:rPr>
                <w:sz w:val="17"/>
              </w:rPr>
              <w:t>Clear demo, polished storytelling and backup recording.</w:t>
            </w:r>
          </w:p>
        </w:tc>
      </w:tr>
    </w:tbl>
    <w:p w14:paraId="3656B9AB" w14:textId="77777777" w:rsidR="00BD1BC0" w:rsidRDefault="00BD1BC0"/>
    <w:p w14:paraId="6F0E9800" w14:textId="77777777" w:rsidR="00BD1BC0" w:rsidRDefault="00D333A9">
      <w:pPr>
        <w:pStyle w:val="Heading1"/>
      </w:pPr>
      <w:r>
        <w:t>9. Source Notes from Prior Hackathon Context</w:t>
      </w:r>
    </w:p>
    <w:p w14:paraId="38503D66" w14:textId="77777777" w:rsidR="00BD1BC0" w:rsidRDefault="00D333A9">
      <w:pPr>
        <w:pStyle w:val="ListBullet"/>
      </w:pPr>
      <w:r>
        <w:t xml:space="preserve">Internal hackathon artifacts referenced in the conversation identified a prior strong stack: </w:t>
      </w:r>
      <w:proofErr w:type="spellStart"/>
      <w:r>
        <w:t>LangGraph</w:t>
      </w:r>
      <w:proofErr w:type="spellEnd"/>
      <w:r>
        <w:t xml:space="preserve"> multi-agent orchestration, RAG pipeline, </w:t>
      </w:r>
      <w:proofErr w:type="spellStart"/>
      <w:r>
        <w:t>ChromaDB</w:t>
      </w:r>
      <w:proofErr w:type="spellEnd"/>
      <w:r>
        <w:t xml:space="preserve">, Qwen2.5, </w:t>
      </w:r>
      <w:proofErr w:type="spellStart"/>
      <w:r>
        <w:t>vLLM</w:t>
      </w:r>
      <w:proofErr w:type="spellEnd"/>
      <w:r>
        <w:t xml:space="preserve"> with </w:t>
      </w:r>
      <w:proofErr w:type="spellStart"/>
      <w:r>
        <w:t>ROCm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 xml:space="preserve">, Isolation Forest, </w:t>
      </w:r>
      <w:proofErr w:type="spellStart"/>
      <w:r>
        <w:t>FastAPI</w:t>
      </w:r>
      <w:proofErr w:type="spellEnd"/>
      <w:r>
        <w:t xml:space="preserve"> and </w:t>
      </w:r>
      <w:proofErr w:type="spellStart"/>
      <w:r>
        <w:t>Streamlit</w:t>
      </w:r>
      <w:proofErr w:type="spellEnd"/>
      <w:r>
        <w:t>.</w:t>
      </w:r>
    </w:p>
    <w:p w14:paraId="11FEA0FB" w14:textId="77777777" w:rsidR="00BD1BC0" w:rsidRDefault="00D333A9">
      <w:pPr>
        <w:pStyle w:val="ListBullet"/>
      </w:pPr>
      <w:r>
        <w:t>The same artifacts positioned agentic autonomy, explainable RAG-based root cause analysis, hybrid ML plus LLM reasoning and continuous learning as important differentiators.</w:t>
      </w:r>
    </w:p>
    <w:p w14:paraId="3028E47D" w14:textId="77777777" w:rsidR="00BD1BC0" w:rsidRDefault="00D333A9">
      <w:pPr>
        <w:pStyle w:val="ListBullet"/>
      </w:pPr>
      <w:r>
        <w:t>This document converts those learnings into a reusable preparation guide for future GenAI, Physical AI and enterprise AI hackathons.</w:t>
      </w:r>
    </w:p>
    <w:p w14:paraId="182B0508" w14:textId="77777777" w:rsidR="00BD1BC0" w:rsidRDefault="00D333A9">
      <w:pPr>
        <w:pStyle w:val="Heading1"/>
      </w:pPr>
      <w:r>
        <w:t>10. Final Recommendation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D1BC0" w14:paraId="330A062E" w14:textId="77777777">
        <w:trPr>
          <w:jc w:val="center"/>
        </w:trPr>
        <w:tc>
          <w:tcPr>
            <w:tcW w:w="1022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DDEFE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494D05A" w14:textId="77777777" w:rsidR="00BD1BC0" w:rsidRDefault="00D333A9">
            <w:pPr>
              <w:pStyle w:val="Callout"/>
              <w:rPr>
                <w:rFonts w:hint="eastAsia"/>
              </w:rPr>
            </w:pPr>
            <w:r>
              <w:t xml:space="preserve">For a winning global hackathon entry, choose one focused stack, one strong real-world story and one polished end-to-end demo. The best stack for you is: </w:t>
            </w:r>
            <w:proofErr w:type="spellStart"/>
            <w:r>
              <w:t>LangGraph</w:t>
            </w:r>
            <w:proofErr w:type="spellEnd"/>
            <w:r>
              <w:t xml:space="preserve"> or Semantic Kernel + RAG + </w:t>
            </w:r>
            <w:proofErr w:type="spellStart"/>
            <w:r>
              <w:t>FastAPI</w:t>
            </w:r>
            <w:proofErr w:type="spellEnd"/>
            <w:r>
              <w:t xml:space="preserve"> + </w:t>
            </w:r>
            <w:proofErr w:type="spellStart"/>
            <w:r>
              <w:t>Streamlit</w:t>
            </w:r>
            <w:proofErr w:type="spellEnd"/>
            <w:r>
              <w:t>/React + Azure + Responsible AI governance + a clear business impact slide.</w:t>
            </w:r>
          </w:p>
        </w:tc>
      </w:tr>
    </w:tbl>
    <w:p w14:paraId="34F98F16" w14:textId="65BCDB73" w:rsidR="0061264C" w:rsidRDefault="0061264C"/>
    <w:p w14:paraId="193BAF55" w14:textId="77777777" w:rsidR="0061264C" w:rsidRDefault="0061264C">
      <w:pPr>
        <w:spacing w:after="200" w:line="276" w:lineRule="auto"/>
      </w:pPr>
      <w:r>
        <w:br w:type="page"/>
      </w:r>
    </w:p>
    <w:p w14:paraId="073A618C" w14:textId="197A8AD3" w:rsidR="00D333A9" w:rsidRDefault="0061264C">
      <w:r>
        <w:lastRenderedPageBreak/>
        <w:t>Miro Framework Flow</w:t>
      </w:r>
    </w:p>
    <w:p w14:paraId="16DF82DD" w14:textId="2EA611DB" w:rsidR="0061264C" w:rsidRDefault="0061264C" w:rsidP="0061264C">
      <w:pPr>
        <w:pStyle w:val="ListParagraph"/>
        <w:numPr>
          <w:ilvl w:val="0"/>
          <w:numId w:val="10"/>
        </w:numPr>
      </w:pPr>
      <w:r w:rsidRPr="00EF659C">
        <w:rPr>
          <w:b/>
          <w:bCs/>
        </w:rPr>
        <w:t>Frame 1: Problem Understanding</w:t>
      </w:r>
      <w:r w:rsidR="007D7585">
        <w:t xml:space="preserve"> -&gt; In context PS #</w:t>
      </w:r>
      <w:proofErr w:type="gramStart"/>
      <w:r w:rsidR="007D7585">
        <w:t>12 :</w:t>
      </w:r>
      <w:proofErr w:type="gramEnd"/>
      <w:r w:rsidR="007D7585">
        <w:t xml:space="preserve"> Why Agentic AI Fails in Enterprise Today?</w:t>
      </w:r>
    </w:p>
    <w:p w14:paraId="22688A97" w14:textId="0C71ACAA" w:rsidR="00923ED2" w:rsidRDefault="00923ED2" w:rsidP="00923ED2">
      <w:pPr>
        <w:pStyle w:val="ListParagraph"/>
        <w:numPr>
          <w:ilvl w:val="1"/>
          <w:numId w:val="10"/>
        </w:numPr>
      </w:pPr>
      <w:r>
        <w:t xml:space="preserve">Fragmented Context </w:t>
      </w:r>
    </w:p>
    <w:p w14:paraId="257B762F" w14:textId="6D1E8513" w:rsidR="00923ED2" w:rsidRDefault="00923ED2" w:rsidP="00923ED2">
      <w:pPr>
        <w:pStyle w:val="ListParagraph"/>
        <w:numPr>
          <w:ilvl w:val="0"/>
          <w:numId w:val="11"/>
        </w:numPr>
      </w:pPr>
      <w:r>
        <w:t>Share</w:t>
      </w:r>
      <w:r w:rsidR="001D48C6">
        <w:t>P</w:t>
      </w:r>
      <w:r>
        <w:t>oint</w:t>
      </w:r>
    </w:p>
    <w:p w14:paraId="417AB807" w14:textId="01572D5D" w:rsidR="00923ED2" w:rsidRDefault="00923ED2" w:rsidP="00923ED2">
      <w:pPr>
        <w:pStyle w:val="ListParagraph"/>
        <w:numPr>
          <w:ilvl w:val="0"/>
          <w:numId w:val="11"/>
        </w:numPr>
      </w:pPr>
      <w:r>
        <w:t>Teams</w:t>
      </w:r>
    </w:p>
    <w:p w14:paraId="62C71D5A" w14:textId="76D34135" w:rsidR="00923ED2" w:rsidRDefault="00923ED2" w:rsidP="00923ED2">
      <w:pPr>
        <w:pStyle w:val="ListParagraph"/>
        <w:numPr>
          <w:ilvl w:val="0"/>
          <w:numId w:val="11"/>
        </w:numPr>
      </w:pPr>
      <w:r>
        <w:t>Emails</w:t>
      </w:r>
    </w:p>
    <w:p w14:paraId="4EE7F56C" w14:textId="00623E67" w:rsidR="00923ED2" w:rsidRDefault="00923ED2" w:rsidP="00923ED2">
      <w:pPr>
        <w:pStyle w:val="ListParagraph"/>
        <w:numPr>
          <w:ilvl w:val="0"/>
          <w:numId w:val="11"/>
        </w:numPr>
      </w:pPr>
      <w:r>
        <w:t>Wikis</w:t>
      </w:r>
    </w:p>
    <w:p w14:paraId="39E8D905" w14:textId="16EFC709" w:rsidR="00923ED2" w:rsidRDefault="00923ED2" w:rsidP="00923ED2">
      <w:pPr>
        <w:pStyle w:val="ListParagraph"/>
        <w:numPr>
          <w:ilvl w:val="0"/>
          <w:numId w:val="11"/>
        </w:numPr>
      </w:pPr>
      <w:r>
        <w:t>ERP Systems</w:t>
      </w:r>
    </w:p>
    <w:p w14:paraId="0659AAA4" w14:textId="1319683F" w:rsidR="00923ED2" w:rsidRDefault="00923ED2" w:rsidP="00923ED2">
      <w:pPr>
        <w:pStyle w:val="ListParagraph"/>
        <w:numPr>
          <w:ilvl w:val="0"/>
          <w:numId w:val="11"/>
        </w:numPr>
      </w:pPr>
      <w:r>
        <w:t xml:space="preserve">HR </w:t>
      </w:r>
      <w:proofErr w:type="spellStart"/>
      <w:r>
        <w:t>Sytems</w:t>
      </w:r>
      <w:proofErr w:type="spellEnd"/>
    </w:p>
    <w:p w14:paraId="16C7DFF9" w14:textId="7E4F83D6" w:rsidR="00923ED2" w:rsidRDefault="00923ED2" w:rsidP="00923ED2">
      <w:pPr>
        <w:pStyle w:val="ListParagraph"/>
        <w:numPr>
          <w:ilvl w:val="0"/>
          <w:numId w:val="11"/>
        </w:numPr>
      </w:pPr>
      <w:r>
        <w:t>Knowledge Bases</w:t>
      </w:r>
    </w:p>
    <w:p w14:paraId="75A1702A" w14:textId="66F78137" w:rsidR="009810C4" w:rsidRDefault="00923ED2" w:rsidP="009810C4">
      <w:pPr>
        <w:pStyle w:val="ListParagraph"/>
        <w:numPr>
          <w:ilvl w:val="0"/>
          <w:numId w:val="11"/>
        </w:numPr>
      </w:pPr>
      <w:r>
        <w:t>Databases</w:t>
      </w:r>
    </w:p>
    <w:p w14:paraId="6732528B" w14:textId="14B54988" w:rsidR="009810C4" w:rsidRDefault="009810C4" w:rsidP="009810C4">
      <w:pPr>
        <w:pStyle w:val="ListParagraph"/>
        <w:numPr>
          <w:ilvl w:val="1"/>
          <w:numId w:val="10"/>
        </w:numPr>
      </w:pPr>
      <w:r>
        <w:t>Business Impact</w:t>
      </w:r>
    </w:p>
    <w:p w14:paraId="03A60FB5" w14:textId="0CB0C99B" w:rsidR="009810C4" w:rsidRDefault="009810C4" w:rsidP="009810C4">
      <w:pPr>
        <w:pStyle w:val="ListParagraph"/>
        <w:numPr>
          <w:ilvl w:val="0"/>
          <w:numId w:val="12"/>
        </w:numPr>
      </w:pPr>
      <w:r>
        <w:t>Agent Forgets Prior Decisions</w:t>
      </w:r>
    </w:p>
    <w:p w14:paraId="585C0BD2" w14:textId="2A91ECD7" w:rsidR="009810C4" w:rsidRDefault="009810C4" w:rsidP="009810C4">
      <w:pPr>
        <w:pStyle w:val="ListParagraph"/>
        <w:numPr>
          <w:ilvl w:val="0"/>
          <w:numId w:val="12"/>
        </w:numPr>
      </w:pPr>
      <w:r>
        <w:t>Hallucinated actions</w:t>
      </w:r>
    </w:p>
    <w:p w14:paraId="633E589D" w14:textId="61CB8DE9" w:rsidR="009810C4" w:rsidRDefault="009810C4" w:rsidP="009810C4">
      <w:pPr>
        <w:pStyle w:val="ListParagraph"/>
        <w:numPr>
          <w:ilvl w:val="0"/>
          <w:numId w:val="12"/>
        </w:numPr>
      </w:pPr>
      <w:r>
        <w:t>Duplicate Work</w:t>
      </w:r>
    </w:p>
    <w:p w14:paraId="5A339967" w14:textId="18451267" w:rsidR="009810C4" w:rsidRDefault="009810C4" w:rsidP="009810C4">
      <w:pPr>
        <w:pStyle w:val="ListParagraph"/>
        <w:numPr>
          <w:ilvl w:val="0"/>
          <w:numId w:val="12"/>
        </w:numPr>
      </w:pPr>
      <w:r>
        <w:t>Compliance violations</w:t>
      </w:r>
    </w:p>
    <w:p w14:paraId="1EE3FD3E" w14:textId="6BB6E4AA" w:rsidR="009810C4" w:rsidRDefault="009810C4" w:rsidP="009810C4">
      <w:pPr>
        <w:pStyle w:val="ListParagraph"/>
        <w:numPr>
          <w:ilvl w:val="0"/>
          <w:numId w:val="12"/>
        </w:numPr>
      </w:pPr>
      <w:r>
        <w:t>Wrong approvals</w:t>
      </w:r>
    </w:p>
    <w:p w14:paraId="5EFB36FC" w14:textId="7E4B1868" w:rsidR="009810C4" w:rsidRDefault="009810C4" w:rsidP="009810C4">
      <w:pPr>
        <w:pStyle w:val="ListParagraph"/>
        <w:numPr>
          <w:ilvl w:val="0"/>
          <w:numId w:val="12"/>
        </w:numPr>
      </w:pPr>
      <w:r>
        <w:t>Security issues</w:t>
      </w:r>
    </w:p>
    <w:p w14:paraId="32A30244" w14:textId="77777777" w:rsidR="009810C4" w:rsidRPr="0061264C" w:rsidRDefault="009810C4" w:rsidP="009810C4">
      <w:pPr>
        <w:pStyle w:val="ListParagraph"/>
        <w:numPr>
          <w:ilvl w:val="0"/>
          <w:numId w:val="12"/>
        </w:numPr>
      </w:pPr>
    </w:p>
    <w:p w14:paraId="0218D1FE" w14:textId="7E8BCB83" w:rsidR="0061264C" w:rsidRDefault="00A8696E" w:rsidP="00A8696E">
      <w:pPr>
        <w:pStyle w:val="ListParagraph"/>
      </w:pPr>
      <w:r>
        <w:t>Visual Flow</w:t>
      </w:r>
    </w:p>
    <w:p w14:paraId="54959198" w14:textId="5A0EF266" w:rsidR="00A8696E" w:rsidRDefault="00597D75" w:rsidP="00A8696E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0FA8FA58" wp14:editId="7A9C04CE">
                <wp:simplePos x="0" y="0"/>
                <wp:positionH relativeFrom="column">
                  <wp:posOffset>1425227</wp:posOffset>
                </wp:positionH>
                <wp:positionV relativeFrom="paragraph">
                  <wp:posOffset>140599</wp:posOffset>
                </wp:positionV>
                <wp:extent cx="522617" cy="125801"/>
                <wp:effectExtent l="38100" t="38100" r="67945" b="121920"/>
                <wp:wrapNone/>
                <wp:docPr id="36070926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2617" cy="1258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87A9B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12.2pt;margin-top:11.05pt;width:41.15pt;height:9.9pt;z-index: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66D32E9" wp14:editId="15063DFC">
                <wp:simplePos x="0" y="0"/>
                <wp:positionH relativeFrom="column">
                  <wp:posOffset>325982</wp:posOffset>
                </wp:positionH>
                <wp:positionV relativeFrom="paragraph">
                  <wp:posOffset>59055</wp:posOffset>
                </wp:positionV>
                <wp:extent cx="1043796" cy="234710"/>
                <wp:effectExtent l="0" t="0" r="23495" b="13335"/>
                <wp:wrapNone/>
                <wp:docPr id="139804982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796" cy="2347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220B26" w14:textId="7D5B1FF1" w:rsidR="00597D75" w:rsidRDefault="00597D75" w:rsidP="00597D75">
                            <w:r>
                              <w:t>Emails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66D32E9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25.65pt;margin-top:4.65pt;width:82.2pt;height:18.5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" fillcolor="white [3201]" strokeweight=".5pt">
                <v:textbox>
                  <w:txbxContent>
                    <w:p w14:paraId="6C220B26" w14:textId="7D5B1FF1" w:rsidR="00597D75" w:rsidRDefault="00597D75" w:rsidP="00597D75">
                      <w:r>
                        <w:t>Emails</w:t>
                      </w:r>
                    </w:p>
                  </w:txbxContent>
                </v:textbox>
              </v:shape>
            </w:pict>
          </mc:Fallback>
        </mc:AlternateContent>
      </w:r>
      <w:r w:rsidR="00A8696E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196A774" wp14:editId="3BA64097">
                <wp:simplePos x="0" y="0"/>
                <wp:positionH relativeFrom="column">
                  <wp:posOffset>4757001</wp:posOffset>
                </wp:positionH>
                <wp:positionV relativeFrom="paragraph">
                  <wp:posOffset>55964</wp:posOffset>
                </wp:positionV>
                <wp:extent cx="1242203" cy="234710"/>
                <wp:effectExtent l="0" t="0" r="15240" b="13335"/>
                <wp:wrapNone/>
                <wp:docPr id="83897992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203" cy="2347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57B6E1" w14:textId="7107D572" w:rsidR="00A8696E" w:rsidRDefault="00A8696E" w:rsidP="00A8696E">
                            <w:r>
                              <w:t>Agent Failure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96A774" id="_x0000_s1027" type="#_x0000_t202" style="position:absolute;left:0;text-align:left;margin-left:374.55pt;margin-top:4.4pt;width:97.8pt;height:18.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" fillcolor="white [3201]" strokeweight=".5pt">
                <v:textbox>
                  <w:txbxContent>
                    <w:p w14:paraId="2457B6E1" w14:textId="7107D572" w:rsidR="00A8696E" w:rsidRDefault="00A8696E" w:rsidP="00A8696E">
                      <w:r>
                        <w:t>Agent Failure</w:t>
                      </w:r>
                    </w:p>
                  </w:txbxContent>
                </v:textbox>
              </v:shape>
            </w:pict>
          </mc:Fallback>
        </mc:AlternateContent>
      </w:r>
      <w:r w:rsidR="00A8696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5D082C" wp14:editId="74D21D96">
                <wp:simplePos x="0" y="0"/>
                <wp:positionH relativeFrom="column">
                  <wp:posOffset>2741474</wp:posOffset>
                </wp:positionH>
                <wp:positionV relativeFrom="paragraph">
                  <wp:posOffset>93872</wp:posOffset>
                </wp:positionV>
                <wp:extent cx="1242203" cy="234710"/>
                <wp:effectExtent l="0" t="0" r="15240" b="13335"/>
                <wp:wrapNone/>
                <wp:docPr id="105562952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203" cy="2347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C20FCC" w14:textId="7992FFF8" w:rsidR="00A8696E" w:rsidRDefault="00A8696E">
                            <w:r>
                              <w:t>Context Chaos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5D082C" id="_x0000_s1028" type="#_x0000_t202" style="position:absolute;left:0;text-align:left;margin-left:215.85pt;margin-top:7.4pt;width:97.8pt;height:18.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" fillcolor="white [3201]" strokeweight=".5pt">
                <v:textbox>
                  <w:txbxContent>
                    <w:p w14:paraId="58C20FCC" w14:textId="7992FFF8" w:rsidR="00A8696E" w:rsidRDefault="00A8696E">
                      <w:r>
                        <w:t>Context Chaos</w:t>
                      </w:r>
                    </w:p>
                  </w:txbxContent>
                </v:textbox>
              </v:shape>
            </w:pict>
          </mc:Fallback>
        </mc:AlternateContent>
      </w:r>
      <w:r w:rsidR="00A8696E">
        <w:tab/>
      </w:r>
    </w:p>
    <w:p w14:paraId="68788155" w14:textId="245D00F0" w:rsidR="00A8696E" w:rsidRDefault="00597D75" w:rsidP="00A8696E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22E86CC" wp14:editId="696A02FE">
                <wp:simplePos x="0" y="0"/>
                <wp:positionH relativeFrom="column">
                  <wp:posOffset>314253</wp:posOffset>
                </wp:positionH>
                <wp:positionV relativeFrom="paragraph">
                  <wp:posOffset>168538</wp:posOffset>
                </wp:positionV>
                <wp:extent cx="1043796" cy="234710"/>
                <wp:effectExtent l="0" t="0" r="23495" b="13335"/>
                <wp:wrapNone/>
                <wp:docPr id="53423449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796" cy="2347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4FE0E7" w14:textId="367FAFFB" w:rsidR="00597D75" w:rsidRDefault="00597D75" w:rsidP="00597D75">
                            <w:r>
                              <w:t>Teams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2E86CC" id="_x0000_s1029" type="#_x0000_t202" style="position:absolute;left:0;text-align:left;margin-left:24.75pt;margin-top:13.25pt;width:82.2pt;height:18.5p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" fillcolor="white [3201]" strokeweight=".5pt">
                <v:textbox>
                  <w:txbxContent>
                    <w:p w14:paraId="074FE0E7" w14:textId="367FAFFB" w:rsidR="00597D75" w:rsidRDefault="00597D75" w:rsidP="00597D75">
                      <w:r>
                        <w:t>Teams</w:t>
                      </w:r>
                    </w:p>
                  </w:txbxContent>
                </v:textbox>
              </v:shape>
            </w:pict>
          </mc:Fallback>
        </mc:AlternateContent>
      </w:r>
      <w:r w:rsidR="00A8696E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3E80DE6" wp14:editId="4A5698E1">
                <wp:simplePos x="0" y="0"/>
                <wp:positionH relativeFrom="column">
                  <wp:posOffset>4173220</wp:posOffset>
                </wp:positionH>
                <wp:positionV relativeFrom="paragraph">
                  <wp:posOffset>49530</wp:posOffset>
                </wp:positionV>
                <wp:extent cx="504825" cy="0"/>
                <wp:effectExtent l="38100" t="76200" r="28575" b="133350"/>
                <wp:wrapNone/>
                <wp:docPr id="80393610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2F5EF" id="Straight Arrow Connector 4" o:spid="_x0000_s1026" type="#_x0000_t32" style="position:absolute;margin-left:328.6pt;margin-top:3.9pt;width:39.75pt;height: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A8696E">
        <w:tab/>
      </w:r>
    </w:p>
    <w:p w14:paraId="00399BA6" w14:textId="4E3DAE3E" w:rsidR="00A8696E" w:rsidRDefault="00EF659C" w:rsidP="00A8696E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36F5C2C" wp14:editId="784E2596">
                <wp:simplePos x="0" y="0"/>
                <wp:positionH relativeFrom="column">
                  <wp:posOffset>322209</wp:posOffset>
                </wp:positionH>
                <wp:positionV relativeFrom="paragraph">
                  <wp:posOffset>281940</wp:posOffset>
                </wp:positionV>
                <wp:extent cx="1043305" cy="234315"/>
                <wp:effectExtent l="0" t="0" r="23495" b="13335"/>
                <wp:wrapNone/>
                <wp:docPr id="55152806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305" cy="2343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B1CAFA" w14:textId="2F5E3BDD" w:rsidR="00597D75" w:rsidRDefault="00597D75" w:rsidP="00597D75">
                            <w:r>
                              <w:t>ERP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6F5C2C" id="_x0000_s1030" type="#_x0000_t202" style="position:absolute;left:0;text-align:left;margin-left:25.35pt;margin-top:22.2pt;width:82.15pt;height:18.45pt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" fillcolor="white [3201]" strokeweight=".5pt">
                <v:textbox>
                  <w:txbxContent>
                    <w:p w14:paraId="29B1CAFA" w14:textId="2F5E3BDD" w:rsidR="00597D75" w:rsidRDefault="00597D75" w:rsidP="00597D75">
                      <w:r>
                        <w:t>ERP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97D75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A7985CC" wp14:editId="13A81FB0">
                <wp:simplePos x="0" y="0"/>
                <wp:positionH relativeFrom="column">
                  <wp:posOffset>2027555</wp:posOffset>
                </wp:positionH>
                <wp:positionV relativeFrom="paragraph">
                  <wp:posOffset>85090</wp:posOffset>
                </wp:positionV>
                <wp:extent cx="504825" cy="0"/>
                <wp:effectExtent l="38100" t="76200" r="28575" b="133350"/>
                <wp:wrapNone/>
                <wp:docPr id="204549497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B4AB0" id="Straight Arrow Connector 4" o:spid="_x0000_s1026" type="#_x0000_t32" style="position:absolute;margin-left:159.65pt;margin-top:6.7pt;width:39.75pt;height:0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597D75"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4D485648" wp14:editId="1DCFE78E">
                <wp:simplePos x="0" y="0"/>
                <wp:positionH relativeFrom="column">
                  <wp:posOffset>1416601</wp:posOffset>
                </wp:positionH>
                <wp:positionV relativeFrom="paragraph">
                  <wp:posOffset>156041</wp:posOffset>
                </wp:positionV>
                <wp:extent cx="539870" cy="263561"/>
                <wp:effectExtent l="38100" t="38100" r="50800" b="79375"/>
                <wp:wrapNone/>
                <wp:docPr id="161494514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9870" cy="2635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0882C" id="Straight Arrow Connector 2" o:spid="_x0000_s1026" type="#_x0000_t32" style="position:absolute;margin-left:111.55pt;margin-top:12.3pt;width:42.5pt;height:20.75pt;flip:y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597D75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7A7B8BD9" wp14:editId="2F526394">
                <wp:simplePos x="0" y="0"/>
                <wp:positionH relativeFrom="column">
                  <wp:posOffset>1421130</wp:posOffset>
                </wp:positionH>
                <wp:positionV relativeFrom="paragraph">
                  <wp:posOffset>50165</wp:posOffset>
                </wp:positionV>
                <wp:extent cx="543464" cy="0"/>
                <wp:effectExtent l="38100" t="76200" r="28575" b="133350"/>
                <wp:wrapNone/>
                <wp:docPr id="123357763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346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FBC48" id="Straight Arrow Connector 3" o:spid="_x0000_s1026" type="#_x0000_t32" style="position:absolute;margin-left:111.9pt;margin-top:3.95pt;width:42.8pt;height:0;flip:y;z-index:251634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A8696E">
        <w:tab/>
      </w:r>
    </w:p>
    <w:p w14:paraId="3553711E" w14:textId="77777777" w:rsidR="00EF659C" w:rsidRDefault="00EF659C" w:rsidP="00A8696E">
      <w:pPr>
        <w:pStyle w:val="ListParagraph"/>
      </w:pPr>
    </w:p>
    <w:p w14:paraId="51CEB0EC" w14:textId="77777777" w:rsidR="00EF659C" w:rsidRDefault="00EF659C" w:rsidP="00A8696E">
      <w:pPr>
        <w:pStyle w:val="ListParagraph"/>
      </w:pPr>
    </w:p>
    <w:p w14:paraId="47D51AE4" w14:textId="77777777" w:rsidR="00EF659C" w:rsidRDefault="00EF659C" w:rsidP="00A8696E">
      <w:pPr>
        <w:pStyle w:val="ListParagraph"/>
      </w:pPr>
    </w:p>
    <w:p w14:paraId="186A2356" w14:textId="0DD92624" w:rsidR="00EF659C" w:rsidRDefault="00EF659C" w:rsidP="00A8696E">
      <w:pPr>
        <w:pStyle w:val="ListParagraph"/>
        <w:rPr>
          <w:lang w:val="fr-FR"/>
        </w:rPr>
      </w:pPr>
      <w:r w:rsidRPr="00E40598">
        <w:rPr>
          <w:b/>
          <w:bCs/>
          <w:lang w:val="fr-FR"/>
        </w:rPr>
        <w:t xml:space="preserve">Frame </w:t>
      </w:r>
      <w:proofErr w:type="gramStart"/>
      <w:r w:rsidRPr="00E40598">
        <w:rPr>
          <w:b/>
          <w:bCs/>
          <w:lang w:val="fr-FR"/>
        </w:rPr>
        <w:t>2</w:t>
      </w:r>
      <w:r w:rsidRPr="00E40598">
        <w:rPr>
          <w:b/>
          <w:bCs/>
          <w:lang w:val="fr-FR"/>
        </w:rPr>
        <w:t>:</w:t>
      </w:r>
      <w:proofErr w:type="gramEnd"/>
      <w:r w:rsidRPr="00E40598">
        <w:rPr>
          <w:b/>
          <w:bCs/>
          <w:lang w:val="fr-FR"/>
        </w:rPr>
        <w:t xml:space="preserve"> </w:t>
      </w:r>
      <w:r w:rsidRPr="00E40598">
        <w:rPr>
          <w:b/>
          <w:bCs/>
          <w:lang w:val="fr-FR"/>
        </w:rPr>
        <w:t xml:space="preserve">Enterprise </w:t>
      </w:r>
      <w:proofErr w:type="spellStart"/>
      <w:r w:rsidRPr="00E40598">
        <w:rPr>
          <w:b/>
          <w:bCs/>
          <w:lang w:val="fr-FR"/>
        </w:rPr>
        <w:t>Context</w:t>
      </w:r>
      <w:proofErr w:type="spellEnd"/>
      <w:r w:rsidRPr="00E40598">
        <w:rPr>
          <w:b/>
          <w:bCs/>
          <w:lang w:val="fr-FR"/>
        </w:rPr>
        <w:t xml:space="preserve"> </w:t>
      </w:r>
      <w:proofErr w:type="spellStart"/>
      <w:r w:rsidRPr="00E40598">
        <w:rPr>
          <w:b/>
          <w:bCs/>
          <w:lang w:val="fr-FR"/>
        </w:rPr>
        <w:t>Map</w:t>
      </w:r>
      <w:proofErr w:type="spellEnd"/>
      <w:r w:rsidR="00E40598" w:rsidRPr="00E40598">
        <w:rPr>
          <w:b/>
          <w:bCs/>
          <w:lang w:val="fr-FR"/>
        </w:rPr>
        <w:t xml:space="preserve"> : </w:t>
      </w:r>
      <w:proofErr w:type="spellStart"/>
      <w:r w:rsidR="00E40598" w:rsidRPr="00E40598">
        <w:rPr>
          <w:lang w:val="fr-FR"/>
        </w:rPr>
        <w:t>What</w:t>
      </w:r>
      <w:proofErr w:type="spellEnd"/>
      <w:r w:rsidR="00E40598" w:rsidRPr="00E40598">
        <w:rPr>
          <w:lang w:val="fr-FR"/>
        </w:rPr>
        <w:t xml:space="preserve"> </w:t>
      </w:r>
      <w:proofErr w:type="spellStart"/>
      <w:r w:rsidR="00E40598" w:rsidRPr="00E40598">
        <w:rPr>
          <w:lang w:val="fr-FR"/>
        </w:rPr>
        <w:t>constitutes</w:t>
      </w:r>
      <w:proofErr w:type="spellEnd"/>
      <w:r w:rsidR="00E40598" w:rsidRPr="00E40598">
        <w:rPr>
          <w:lang w:val="fr-FR"/>
        </w:rPr>
        <w:t xml:space="preserve"> Enterprise </w:t>
      </w:r>
      <w:proofErr w:type="spellStart"/>
      <w:r w:rsidR="00E40598" w:rsidRPr="00E40598">
        <w:rPr>
          <w:lang w:val="fr-FR"/>
        </w:rPr>
        <w:t>Context</w:t>
      </w:r>
      <w:proofErr w:type="spellEnd"/>
      <w:r w:rsidR="00E40598" w:rsidRPr="00E40598">
        <w:rPr>
          <w:lang w:val="fr-FR"/>
        </w:rPr>
        <w:t> ?</w:t>
      </w:r>
    </w:p>
    <w:p w14:paraId="2D6F6920" w14:textId="77777777" w:rsidR="00E40598" w:rsidRDefault="00E40598" w:rsidP="00A8696E">
      <w:pPr>
        <w:pStyle w:val="ListParagraph"/>
        <w:rPr>
          <w:lang w:val="fr-FR"/>
        </w:rPr>
      </w:pPr>
    </w:p>
    <w:p w14:paraId="5B721ECC" w14:textId="77777777" w:rsidR="00104F52" w:rsidRDefault="00104F52" w:rsidP="00104F52">
      <w:pPr>
        <w:pStyle w:val="ListParagraph"/>
        <w:rPr>
          <w:lang w:val="fr-FR"/>
        </w:rPr>
      </w:pPr>
      <w:r>
        <w:rPr>
          <w:lang w:val="fr-FR"/>
        </w:rPr>
        <w:t>Branches</w:t>
      </w:r>
    </w:p>
    <w:p w14:paraId="5D2DCB34" w14:textId="77777777" w:rsidR="00104F52" w:rsidRDefault="00104F52" w:rsidP="00104F52">
      <w:pPr>
        <w:pStyle w:val="ListParagraph"/>
        <w:rPr>
          <w:lang w:val="fr-FR"/>
        </w:rPr>
      </w:pPr>
    </w:p>
    <w:p w14:paraId="51E236E8" w14:textId="4414632F" w:rsidR="00104F52" w:rsidRPr="00104F52" w:rsidRDefault="00104F52" w:rsidP="00104F52">
      <w:pPr>
        <w:pStyle w:val="ListParagraph"/>
      </w:pPr>
      <w:r w:rsidRPr="00104F52">
        <w:t>Enterprise Context</w:t>
      </w:r>
    </w:p>
    <w:p w14:paraId="6E613BF8" w14:textId="77777777" w:rsidR="00104F52" w:rsidRPr="00104F52" w:rsidRDefault="00104F52" w:rsidP="00104F52">
      <w:pPr>
        <w:pStyle w:val="ListParagraph"/>
      </w:pPr>
      <w:r w:rsidRPr="00104F52">
        <w:t>│</w:t>
      </w:r>
    </w:p>
    <w:p w14:paraId="23468332" w14:textId="77777777" w:rsidR="00104F52" w:rsidRPr="00104F52" w:rsidRDefault="00104F52" w:rsidP="00104F52">
      <w:pPr>
        <w:pStyle w:val="ListParagraph"/>
      </w:pPr>
      <w:r w:rsidRPr="00104F52">
        <w:rPr>
          <w:rFonts w:ascii="MS Gothic" w:eastAsia="MS Gothic" w:hAnsi="MS Gothic" w:cs="MS Gothic" w:hint="eastAsia"/>
        </w:rPr>
        <w:t>├</w:t>
      </w:r>
      <w:r w:rsidRPr="00104F52">
        <w:rPr>
          <w:rFonts w:cs="Aptos"/>
        </w:rPr>
        <w:t>──</w:t>
      </w:r>
      <w:r w:rsidRPr="00104F52">
        <w:t xml:space="preserve"> Organization</w:t>
      </w:r>
    </w:p>
    <w:p w14:paraId="6323D06E" w14:textId="77777777" w:rsidR="00104F52" w:rsidRPr="00104F52" w:rsidRDefault="00104F52" w:rsidP="00104F52">
      <w:pPr>
        <w:pStyle w:val="ListParagraph"/>
      </w:pPr>
      <w:r w:rsidRPr="00104F52">
        <w:t xml:space="preserve">│ </w:t>
      </w:r>
      <w:r w:rsidRPr="00104F52">
        <w:rPr>
          <w:rFonts w:ascii="MS Gothic" w:eastAsia="MS Gothic" w:hAnsi="MS Gothic" w:cs="MS Gothic" w:hint="eastAsia"/>
        </w:rPr>
        <w:t>├</w:t>
      </w:r>
      <w:r w:rsidRPr="00104F52">
        <w:t xml:space="preserve"> Manager</w:t>
      </w:r>
    </w:p>
    <w:p w14:paraId="6FFFFFCC" w14:textId="77777777" w:rsidR="00104F52" w:rsidRPr="00104F52" w:rsidRDefault="00104F52" w:rsidP="00104F52">
      <w:pPr>
        <w:pStyle w:val="ListParagraph"/>
      </w:pPr>
      <w:r w:rsidRPr="00104F52">
        <w:t xml:space="preserve">│ </w:t>
      </w:r>
      <w:r w:rsidRPr="00104F52">
        <w:rPr>
          <w:rFonts w:ascii="MS Gothic" w:eastAsia="MS Gothic" w:hAnsi="MS Gothic" w:cs="MS Gothic" w:hint="eastAsia"/>
        </w:rPr>
        <w:t>├</w:t>
      </w:r>
      <w:r w:rsidRPr="00104F52">
        <w:t xml:space="preserve"> Team</w:t>
      </w:r>
    </w:p>
    <w:p w14:paraId="4B052E45" w14:textId="77777777" w:rsidR="00104F52" w:rsidRPr="00104F52" w:rsidRDefault="00104F52" w:rsidP="00104F52">
      <w:pPr>
        <w:pStyle w:val="ListParagraph"/>
      </w:pPr>
      <w:r w:rsidRPr="00104F52">
        <w:t xml:space="preserve">│ </w:t>
      </w:r>
      <w:r w:rsidRPr="00104F52">
        <w:rPr>
          <w:rFonts w:ascii="MS Gothic" w:eastAsia="MS Gothic" w:hAnsi="MS Gothic" w:cs="MS Gothic" w:hint="eastAsia"/>
        </w:rPr>
        <w:t>├</w:t>
      </w:r>
      <w:r w:rsidRPr="00104F52">
        <w:t xml:space="preserve"> Skills</w:t>
      </w:r>
    </w:p>
    <w:p w14:paraId="20CCDBF8" w14:textId="77777777" w:rsidR="00104F52" w:rsidRPr="00104F52" w:rsidRDefault="00104F52" w:rsidP="00104F52">
      <w:pPr>
        <w:pStyle w:val="ListParagraph"/>
      </w:pPr>
      <w:r w:rsidRPr="00104F52">
        <w:t>│</w:t>
      </w:r>
    </w:p>
    <w:p w14:paraId="6E1F76D5" w14:textId="77777777" w:rsidR="00104F52" w:rsidRPr="00104F52" w:rsidRDefault="00104F52" w:rsidP="00104F52">
      <w:pPr>
        <w:pStyle w:val="ListParagraph"/>
      </w:pPr>
      <w:r w:rsidRPr="00104F52">
        <w:rPr>
          <w:rFonts w:ascii="MS Gothic" w:eastAsia="MS Gothic" w:hAnsi="MS Gothic" w:cs="MS Gothic" w:hint="eastAsia"/>
        </w:rPr>
        <w:t>├</w:t>
      </w:r>
      <w:r w:rsidRPr="00104F52">
        <w:rPr>
          <w:rFonts w:cs="Aptos"/>
        </w:rPr>
        <w:t>──</w:t>
      </w:r>
      <w:r w:rsidRPr="00104F52">
        <w:t xml:space="preserve"> Business Rules</w:t>
      </w:r>
    </w:p>
    <w:p w14:paraId="481EBCFE" w14:textId="77777777" w:rsidR="00104F52" w:rsidRPr="00104F52" w:rsidRDefault="00104F52" w:rsidP="00104F52">
      <w:pPr>
        <w:pStyle w:val="ListParagraph"/>
      </w:pPr>
      <w:r w:rsidRPr="00104F52">
        <w:t xml:space="preserve">│ </w:t>
      </w:r>
      <w:r w:rsidRPr="00104F52">
        <w:rPr>
          <w:rFonts w:ascii="MS Gothic" w:eastAsia="MS Gothic" w:hAnsi="MS Gothic" w:cs="MS Gothic" w:hint="eastAsia"/>
        </w:rPr>
        <w:t>├</w:t>
      </w:r>
      <w:r w:rsidRPr="00104F52">
        <w:t xml:space="preserve"> Approval Matrix</w:t>
      </w:r>
    </w:p>
    <w:p w14:paraId="5E45409A" w14:textId="77777777" w:rsidR="00104F52" w:rsidRPr="00104F52" w:rsidRDefault="00104F52" w:rsidP="00104F52">
      <w:pPr>
        <w:pStyle w:val="ListParagraph"/>
      </w:pPr>
      <w:r w:rsidRPr="00104F52">
        <w:t xml:space="preserve">│ </w:t>
      </w:r>
      <w:r w:rsidRPr="00104F52">
        <w:rPr>
          <w:rFonts w:ascii="MS Gothic" w:eastAsia="MS Gothic" w:hAnsi="MS Gothic" w:cs="MS Gothic" w:hint="eastAsia"/>
        </w:rPr>
        <w:t>├</w:t>
      </w:r>
      <w:r w:rsidRPr="00104F52">
        <w:t xml:space="preserve"> Policies</w:t>
      </w:r>
    </w:p>
    <w:p w14:paraId="21CC361B" w14:textId="77777777" w:rsidR="00104F52" w:rsidRPr="00104F52" w:rsidRDefault="00104F52" w:rsidP="00104F52">
      <w:pPr>
        <w:pStyle w:val="ListParagraph"/>
      </w:pPr>
      <w:r w:rsidRPr="00104F52">
        <w:t xml:space="preserve">│ </w:t>
      </w:r>
      <w:r w:rsidRPr="00104F52">
        <w:rPr>
          <w:rFonts w:ascii="MS Gothic" w:eastAsia="MS Gothic" w:hAnsi="MS Gothic" w:cs="MS Gothic" w:hint="eastAsia"/>
        </w:rPr>
        <w:t>├</w:t>
      </w:r>
      <w:r w:rsidRPr="00104F52">
        <w:t xml:space="preserve"> Compliance</w:t>
      </w:r>
    </w:p>
    <w:p w14:paraId="32445B56" w14:textId="77777777" w:rsidR="00104F52" w:rsidRPr="00104F52" w:rsidRDefault="00104F52" w:rsidP="00104F52">
      <w:pPr>
        <w:pStyle w:val="ListParagraph"/>
      </w:pPr>
      <w:r w:rsidRPr="00104F52">
        <w:t>│</w:t>
      </w:r>
    </w:p>
    <w:p w14:paraId="0370CE8F" w14:textId="77777777" w:rsidR="00104F52" w:rsidRPr="00104F52" w:rsidRDefault="00104F52" w:rsidP="00104F52">
      <w:pPr>
        <w:pStyle w:val="ListParagraph"/>
      </w:pPr>
      <w:r w:rsidRPr="00104F52">
        <w:rPr>
          <w:rFonts w:ascii="MS Gothic" w:eastAsia="MS Gothic" w:hAnsi="MS Gothic" w:cs="MS Gothic" w:hint="eastAsia"/>
        </w:rPr>
        <w:t>├</w:t>
      </w:r>
      <w:r w:rsidRPr="00104F52">
        <w:rPr>
          <w:rFonts w:cs="Aptos"/>
        </w:rPr>
        <w:t>──</w:t>
      </w:r>
      <w:r w:rsidRPr="00104F52">
        <w:t xml:space="preserve"> Historical Decisions</w:t>
      </w:r>
    </w:p>
    <w:p w14:paraId="19B0EF09" w14:textId="77777777" w:rsidR="00104F52" w:rsidRPr="00104F52" w:rsidRDefault="00104F52" w:rsidP="00104F52">
      <w:pPr>
        <w:pStyle w:val="ListParagraph"/>
      </w:pPr>
      <w:r w:rsidRPr="00104F52">
        <w:t xml:space="preserve">│ </w:t>
      </w:r>
      <w:r w:rsidRPr="00104F52">
        <w:rPr>
          <w:rFonts w:ascii="MS Gothic" w:eastAsia="MS Gothic" w:hAnsi="MS Gothic" w:cs="MS Gothic" w:hint="eastAsia"/>
        </w:rPr>
        <w:t>├</w:t>
      </w:r>
      <w:r w:rsidRPr="00104F52">
        <w:t xml:space="preserve"> Past Projects</w:t>
      </w:r>
    </w:p>
    <w:p w14:paraId="33CEF0C1" w14:textId="77777777" w:rsidR="00104F52" w:rsidRPr="00104F52" w:rsidRDefault="00104F52" w:rsidP="00104F52">
      <w:pPr>
        <w:pStyle w:val="ListParagraph"/>
      </w:pPr>
      <w:r w:rsidRPr="00104F52">
        <w:t xml:space="preserve">│ </w:t>
      </w:r>
      <w:r w:rsidRPr="00104F52">
        <w:rPr>
          <w:rFonts w:ascii="MS Gothic" w:eastAsia="MS Gothic" w:hAnsi="MS Gothic" w:cs="MS Gothic" w:hint="eastAsia"/>
        </w:rPr>
        <w:t>├</w:t>
      </w:r>
      <w:r w:rsidRPr="00104F52">
        <w:t xml:space="preserve"> Lessons Learned</w:t>
      </w:r>
    </w:p>
    <w:p w14:paraId="24F6F6B4" w14:textId="77777777" w:rsidR="00104F52" w:rsidRPr="00104F52" w:rsidRDefault="00104F52" w:rsidP="00104F52">
      <w:pPr>
        <w:pStyle w:val="ListParagraph"/>
      </w:pPr>
      <w:r w:rsidRPr="00104F52">
        <w:t xml:space="preserve">│ </w:t>
      </w:r>
      <w:r w:rsidRPr="00104F52">
        <w:rPr>
          <w:rFonts w:ascii="MS Gothic" w:eastAsia="MS Gothic" w:hAnsi="MS Gothic" w:cs="MS Gothic" w:hint="eastAsia"/>
        </w:rPr>
        <w:t>├</w:t>
      </w:r>
      <w:r w:rsidRPr="00104F52">
        <w:t xml:space="preserve"> RCA</w:t>
      </w:r>
    </w:p>
    <w:p w14:paraId="31632205" w14:textId="77777777" w:rsidR="00104F52" w:rsidRPr="00104F52" w:rsidRDefault="00104F52" w:rsidP="00104F52">
      <w:pPr>
        <w:pStyle w:val="ListParagraph"/>
      </w:pPr>
      <w:r w:rsidRPr="00104F52">
        <w:t>│</w:t>
      </w:r>
    </w:p>
    <w:p w14:paraId="431CF05C" w14:textId="77777777" w:rsidR="00104F52" w:rsidRPr="00104F52" w:rsidRDefault="00104F52" w:rsidP="00104F52">
      <w:pPr>
        <w:pStyle w:val="ListParagraph"/>
      </w:pPr>
      <w:r w:rsidRPr="00104F52">
        <w:rPr>
          <w:rFonts w:ascii="MS Gothic" w:eastAsia="MS Gothic" w:hAnsi="MS Gothic" w:cs="MS Gothic" w:hint="eastAsia"/>
        </w:rPr>
        <w:t>├</w:t>
      </w:r>
      <w:r w:rsidRPr="00104F52">
        <w:rPr>
          <w:rFonts w:cs="Aptos"/>
        </w:rPr>
        <w:t>──</w:t>
      </w:r>
      <w:r w:rsidRPr="00104F52">
        <w:t xml:space="preserve"> Permissions</w:t>
      </w:r>
    </w:p>
    <w:p w14:paraId="483DCB65" w14:textId="77777777" w:rsidR="00104F52" w:rsidRPr="00104F52" w:rsidRDefault="00104F52" w:rsidP="00104F52">
      <w:pPr>
        <w:pStyle w:val="ListParagraph"/>
      </w:pPr>
      <w:r w:rsidRPr="00104F52">
        <w:t xml:space="preserve">│ </w:t>
      </w:r>
      <w:r w:rsidRPr="00104F52">
        <w:rPr>
          <w:rFonts w:ascii="MS Gothic" w:eastAsia="MS Gothic" w:hAnsi="MS Gothic" w:cs="MS Gothic" w:hint="eastAsia"/>
        </w:rPr>
        <w:t>├</w:t>
      </w:r>
      <w:r w:rsidRPr="00104F52">
        <w:t xml:space="preserve"> RBAC</w:t>
      </w:r>
    </w:p>
    <w:p w14:paraId="05B0B098" w14:textId="77777777" w:rsidR="00104F52" w:rsidRPr="00104F52" w:rsidRDefault="00104F52" w:rsidP="00104F52">
      <w:pPr>
        <w:pStyle w:val="ListParagraph"/>
      </w:pPr>
      <w:r w:rsidRPr="00104F52">
        <w:t xml:space="preserve">│ </w:t>
      </w:r>
      <w:r w:rsidRPr="00104F52">
        <w:rPr>
          <w:rFonts w:ascii="MS Gothic" w:eastAsia="MS Gothic" w:hAnsi="MS Gothic" w:cs="MS Gothic" w:hint="eastAsia"/>
        </w:rPr>
        <w:t>├</w:t>
      </w:r>
      <w:r w:rsidRPr="00104F52">
        <w:t xml:space="preserve"> ABAC</w:t>
      </w:r>
    </w:p>
    <w:p w14:paraId="667374F5" w14:textId="77777777" w:rsidR="00104F52" w:rsidRPr="00104F52" w:rsidRDefault="00104F52" w:rsidP="00104F52">
      <w:pPr>
        <w:pStyle w:val="ListParagraph"/>
      </w:pPr>
      <w:r w:rsidRPr="00104F52">
        <w:t xml:space="preserve">│ </w:t>
      </w:r>
      <w:r w:rsidRPr="00104F52">
        <w:rPr>
          <w:rFonts w:ascii="MS Gothic" w:eastAsia="MS Gothic" w:hAnsi="MS Gothic" w:cs="MS Gothic" w:hint="eastAsia"/>
        </w:rPr>
        <w:t>├</w:t>
      </w:r>
      <w:r w:rsidRPr="00104F52">
        <w:t xml:space="preserve"> Data Access</w:t>
      </w:r>
    </w:p>
    <w:p w14:paraId="765ACE9E" w14:textId="77777777" w:rsidR="00104F52" w:rsidRPr="00104F52" w:rsidRDefault="00104F52" w:rsidP="00104F52">
      <w:pPr>
        <w:pStyle w:val="ListParagraph"/>
      </w:pPr>
      <w:r w:rsidRPr="00104F52">
        <w:lastRenderedPageBreak/>
        <w:t>│</w:t>
      </w:r>
    </w:p>
    <w:p w14:paraId="14B567A8" w14:textId="77777777" w:rsidR="00104F52" w:rsidRPr="00104F52" w:rsidRDefault="00104F52" w:rsidP="00104F52">
      <w:pPr>
        <w:pStyle w:val="ListParagraph"/>
      </w:pPr>
      <w:r w:rsidRPr="00104F52">
        <w:t>└── Enterprise Knowledge</w:t>
      </w:r>
    </w:p>
    <w:p w14:paraId="0E564D02" w14:textId="77777777" w:rsidR="00104F52" w:rsidRPr="00104F52" w:rsidRDefault="00104F52" w:rsidP="00104F52">
      <w:pPr>
        <w:pStyle w:val="ListParagraph"/>
      </w:pPr>
      <w:r w:rsidRPr="00104F52">
        <w:rPr>
          <w:rFonts w:ascii="MS Gothic" w:eastAsia="MS Gothic" w:hAnsi="MS Gothic" w:cs="MS Gothic" w:hint="eastAsia"/>
        </w:rPr>
        <w:t>├</w:t>
      </w:r>
      <w:r w:rsidRPr="00104F52">
        <w:t xml:space="preserve"> Documents</w:t>
      </w:r>
    </w:p>
    <w:p w14:paraId="1FD50950" w14:textId="77777777" w:rsidR="00104F52" w:rsidRPr="00104F52" w:rsidRDefault="00104F52" w:rsidP="00104F52">
      <w:pPr>
        <w:pStyle w:val="ListParagraph"/>
      </w:pPr>
      <w:r w:rsidRPr="00104F52">
        <w:rPr>
          <w:rFonts w:ascii="MS Gothic" w:eastAsia="MS Gothic" w:hAnsi="MS Gothic" w:cs="MS Gothic" w:hint="eastAsia"/>
        </w:rPr>
        <w:t>├</w:t>
      </w:r>
      <w:r w:rsidRPr="00104F52">
        <w:t xml:space="preserve"> Emails</w:t>
      </w:r>
    </w:p>
    <w:p w14:paraId="4AD315C2" w14:textId="77777777" w:rsidR="00104F52" w:rsidRPr="00104F52" w:rsidRDefault="00104F52" w:rsidP="00104F52">
      <w:pPr>
        <w:pStyle w:val="ListParagraph"/>
      </w:pPr>
      <w:r w:rsidRPr="00104F52">
        <w:rPr>
          <w:rFonts w:ascii="MS Gothic" w:eastAsia="MS Gothic" w:hAnsi="MS Gothic" w:cs="MS Gothic" w:hint="eastAsia"/>
        </w:rPr>
        <w:t>├</w:t>
      </w:r>
      <w:r w:rsidRPr="00104F52">
        <w:t xml:space="preserve"> Meetings</w:t>
      </w:r>
    </w:p>
    <w:p w14:paraId="1EF68932" w14:textId="77777777" w:rsidR="00104F52" w:rsidRDefault="00104F52" w:rsidP="00104F52">
      <w:pPr>
        <w:pStyle w:val="ListParagraph"/>
      </w:pPr>
      <w:r w:rsidRPr="00104F52">
        <w:t>└ Tickets</w:t>
      </w:r>
    </w:p>
    <w:p w14:paraId="2AB1ED5A" w14:textId="77777777" w:rsidR="00F36236" w:rsidRDefault="00F36236" w:rsidP="00104F52">
      <w:pPr>
        <w:pStyle w:val="ListParagraph"/>
      </w:pPr>
    </w:p>
    <w:p w14:paraId="0E5CAC63" w14:textId="7FCA0B22" w:rsidR="00F36236" w:rsidRDefault="00F36236" w:rsidP="00104F52">
      <w:pPr>
        <w:pStyle w:val="ListParagraph"/>
        <w:rPr>
          <w:b/>
          <w:bCs/>
        </w:rPr>
      </w:pPr>
      <w:r w:rsidRPr="005E5237">
        <w:rPr>
          <w:b/>
          <w:bCs/>
        </w:rPr>
        <w:t xml:space="preserve">Frame </w:t>
      </w:r>
      <w:r w:rsidRPr="005E5237">
        <w:rPr>
          <w:b/>
          <w:bCs/>
        </w:rPr>
        <w:t>3</w:t>
      </w:r>
      <w:r w:rsidRPr="005E5237">
        <w:rPr>
          <w:b/>
          <w:bCs/>
        </w:rPr>
        <w:t xml:space="preserve">: </w:t>
      </w:r>
      <w:r w:rsidRPr="005E5237">
        <w:rPr>
          <w:b/>
          <w:bCs/>
        </w:rPr>
        <w:t>Current</w:t>
      </w:r>
      <w:r w:rsidR="005E5237" w:rsidRPr="005E5237">
        <w:rPr>
          <w:b/>
          <w:bCs/>
        </w:rPr>
        <w:t>-State vs Future-S</w:t>
      </w:r>
      <w:r w:rsidR="005E5237">
        <w:rPr>
          <w:b/>
          <w:bCs/>
        </w:rPr>
        <w:t>tate</w:t>
      </w:r>
    </w:p>
    <w:p w14:paraId="555B408E" w14:textId="77777777" w:rsidR="005E5237" w:rsidRDefault="005E5237" w:rsidP="00104F52">
      <w:pPr>
        <w:pStyle w:val="ListParagraph"/>
        <w:rPr>
          <w:b/>
          <w:bCs/>
        </w:rPr>
      </w:pPr>
    </w:p>
    <w:p w14:paraId="2AD57E31" w14:textId="05476075" w:rsidR="005E5237" w:rsidRDefault="005E5237" w:rsidP="00104F52">
      <w:pPr>
        <w:pStyle w:val="ListParagraph"/>
        <w:rPr>
          <w:b/>
          <w:bCs/>
        </w:rPr>
      </w:pPr>
      <w:r>
        <w:rPr>
          <w:b/>
          <w:bCs/>
        </w:rPr>
        <w:t>Current State</w:t>
      </w:r>
    </w:p>
    <w:p w14:paraId="21B50876" w14:textId="77777777" w:rsidR="005E5237" w:rsidRPr="005E5237" w:rsidRDefault="005E5237" w:rsidP="005E5237">
      <w:pPr>
        <w:pStyle w:val="ListParagraph"/>
      </w:pPr>
      <w:r w:rsidRPr="005E5237">
        <w:t>User</w:t>
      </w:r>
    </w:p>
    <w:p w14:paraId="391249F8" w14:textId="77777777" w:rsidR="005E5237" w:rsidRPr="005E5237" w:rsidRDefault="005E5237" w:rsidP="005E5237">
      <w:pPr>
        <w:pStyle w:val="ListParagraph"/>
      </w:pPr>
      <w:r w:rsidRPr="005E5237">
        <w:t>↓</w:t>
      </w:r>
    </w:p>
    <w:p w14:paraId="0DAC844A" w14:textId="77777777" w:rsidR="005E5237" w:rsidRPr="005E5237" w:rsidRDefault="005E5237" w:rsidP="005E5237">
      <w:pPr>
        <w:pStyle w:val="ListParagraph"/>
      </w:pPr>
      <w:r w:rsidRPr="005E5237">
        <w:t>Agent</w:t>
      </w:r>
    </w:p>
    <w:p w14:paraId="2E5BD284" w14:textId="77777777" w:rsidR="005E5237" w:rsidRPr="005E5237" w:rsidRDefault="005E5237" w:rsidP="005E5237">
      <w:pPr>
        <w:pStyle w:val="ListParagraph"/>
      </w:pPr>
      <w:r w:rsidRPr="005E5237">
        <w:t>↓</w:t>
      </w:r>
    </w:p>
    <w:p w14:paraId="13A7DE4F" w14:textId="77777777" w:rsidR="005E5237" w:rsidRPr="005E5237" w:rsidRDefault="005E5237" w:rsidP="005E5237">
      <w:pPr>
        <w:pStyle w:val="ListParagraph"/>
      </w:pPr>
      <w:r w:rsidRPr="005E5237">
        <w:t>Search</w:t>
      </w:r>
    </w:p>
    <w:p w14:paraId="2A0833B3" w14:textId="77777777" w:rsidR="005E5237" w:rsidRPr="005E5237" w:rsidRDefault="005E5237" w:rsidP="005E5237">
      <w:pPr>
        <w:pStyle w:val="ListParagraph"/>
      </w:pPr>
      <w:r w:rsidRPr="005E5237">
        <w:t>↓</w:t>
      </w:r>
    </w:p>
    <w:p w14:paraId="17B419F2" w14:textId="77777777" w:rsidR="005E5237" w:rsidRPr="005E5237" w:rsidRDefault="005E5237" w:rsidP="005E5237">
      <w:pPr>
        <w:pStyle w:val="ListParagraph"/>
      </w:pPr>
      <w:r w:rsidRPr="005E5237">
        <w:t>Incomplete Context</w:t>
      </w:r>
    </w:p>
    <w:p w14:paraId="73540A10" w14:textId="77777777" w:rsidR="005E5237" w:rsidRPr="005E5237" w:rsidRDefault="005E5237" w:rsidP="005E5237">
      <w:pPr>
        <w:pStyle w:val="ListParagraph"/>
      </w:pPr>
      <w:r w:rsidRPr="005E5237">
        <w:t>↓</w:t>
      </w:r>
    </w:p>
    <w:p w14:paraId="7A130E01" w14:textId="77777777" w:rsidR="005E5237" w:rsidRPr="005E5237" w:rsidRDefault="005E5237" w:rsidP="005E5237">
      <w:pPr>
        <w:pStyle w:val="ListParagraph"/>
      </w:pPr>
      <w:r w:rsidRPr="005E5237">
        <w:t>Wrong Decision</w:t>
      </w:r>
    </w:p>
    <w:p w14:paraId="67421038" w14:textId="77777777" w:rsidR="005E5237" w:rsidRDefault="005E5237" w:rsidP="00104F52">
      <w:pPr>
        <w:pStyle w:val="ListParagraph"/>
      </w:pPr>
    </w:p>
    <w:p w14:paraId="523DEB30" w14:textId="3CAA5886" w:rsidR="005E5237" w:rsidRDefault="005E5237" w:rsidP="00104F52">
      <w:pPr>
        <w:pStyle w:val="ListParagraph"/>
        <w:rPr>
          <w:b/>
          <w:bCs/>
        </w:rPr>
      </w:pPr>
      <w:r w:rsidRPr="005E5237">
        <w:rPr>
          <w:b/>
          <w:bCs/>
        </w:rPr>
        <w:t>Future-State</w:t>
      </w:r>
    </w:p>
    <w:p w14:paraId="7DB953F0" w14:textId="77777777" w:rsidR="00D81A91" w:rsidRPr="00D81A91" w:rsidRDefault="00D81A91" w:rsidP="00D81A91">
      <w:pPr>
        <w:pStyle w:val="ListParagraph"/>
      </w:pPr>
      <w:r w:rsidRPr="00D81A91">
        <w:t>User</w:t>
      </w:r>
    </w:p>
    <w:p w14:paraId="49D62788" w14:textId="77777777" w:rsidR="00D81A91" w:rsidRPr="00D81A91" w:rsidRDefault="00D81A91" w:rsidP="00D81A91">
      <w:pPr>
        <w:pStyle w:val="ListParagraph"/>
      </w:pPr>
      <w:r w:rsidRPr="00D81A91">
        <w:t>↓</w:t>
      </w:r>
    </w:p>
    <w:p w14:paraId="37B7644C" w14:textId="77777777" w:rsidR="00D81A91" w:rsidRPr="00D81A91" w:rsidRDefault="00D81A91" w:rsidP="00D81A91">
      <w:pPr>
        <w:pStyle w:val="ListParagraph"/>
      </w:pPr>
      <w:r w:rsidRPr="00D81A91">
        <w:t>Agent</w:t>
      </w:r>
    </w:p>
    <w:p w14:paraId="118F93ED" w14:textId="77777777" w:rsidR="00D81A91" w:rsidRPr="00D81A91" w:rsidRDefault="00D81A91" w:rsidP="00D81A91">
      <w:pPr>
        <w:pStyle w:val="ListParagraph"/>
      </w:pPr>
      <w:r w:rsidRPr="00D81A91">
        <w:t>↓</w:t>
      </w:r>
    </w:p>
    <w:p w14:paraId="4C2A962E" w14:textId="77777777" w:rsidR="00D81A91" w:rsidRPr="00D81A91" w:rsidRDefault="00D81A91" w:rsidP="00D81A91">
      <w:pPr>
        <w:pStyle w:val="ListParagraph"/>
      </w:pPr>
      <w:r w:rsidRPr="00D81A91">
        <w:t>Context Engine</w:t>
      </w:r>
    </w:p>
    <w:p w14:paraId="18D04D90" w14:textId="77777777" w:rsidR="00D81A91" w:rsidRPr="00D81A91" w:rsidRDefault="00D81A91" w:rsidP="00D81A91">
      <w:pPr>
        <w:pStyle w:val="ListParagraph"/>
      </w:pPr>
      <w:r w:rsidRPr="00D81A91">
        <w:t>↓</w:t>
      </w:r>
    </w:p>
    <w:p w14:paraId="0A3C418B" w14:textId="77777777" w:rsidR="00D81A91" w:rsidRPr="00D81A91" w:rsidRDefault="00D81A91" w:rsidP="00D81A91">
      <w:pPr>
        <w:pStyle w:val="ListParagraph"/>
      </w:pPr>
      <w:r w:rsidRPr="00D81A91">
        <w:t>Memory Layer</w:t>
      </w:r>
    </w:p>
    <w:p w14:paraId="44AB15C3" w14:textId="77777777" w:rsidR="00D81A91" w:rsidRPr="00D81A91" w:rsidRDefault="00D81A91" w:rsidP="00D81A91">
      <w:pPr>
        <w:pStyle w:val="ListParagraph"/>
      </w:pPr>
      <w:r w:rsidRPr="00D81A91">
        <w:t>↓</w:t>
      </w:r>
    </w:p>
    <w:p w14:paraId="726EB061" w14:textId="77777777" w:rsidR="00D81A91" w:rsidRPr="00D81A91" w:rsidRDefault="00D81A91" w:rsidP="00D81A91">
      <w:pPr>
        <w:pStyle w:val="ListParagraph"/>
      </w:pPr>
      <w:r w:rsidRPr="00D81A91">
        <w:t>Governance</w:t>
      </w:r>
    </w:p>
    <w:p w14:paraId="1B717193" w14:textId="77777777" w:rsidR="00D81A91" w:rsidRPr="00D81A91" w:rsidRDefault="00D81A91" w:rsidP="00D81A91">
      <w:pPr>
        <w:pStyle w:val="ListParagraph"/>
      </w:pPr>
      <w:r w:rsidRPr="00D81A91">
        <w:t>↓</w:t>
      </w:r>
    </w:p>
    <w:p w14:paraId="6A1EE373" w14:textId="77777777" w:rsidR="00D81A91" w:rsidRDefault="00D81A91" w:rsidP="00D81A91">
      <w:pPr>
        <w:pStyle w:val="ListParagraph"/>
      </w:pPr>
      <w:r w:rsidRPr="00D81A91">
        <w:t>Correct Decision</w:t>
      </w:r>
    </w:p>
    <w:p w14:paraId="04B2A896" w14:textId="77777777" w:rsidR="00D81A91" w:rsidRDefault="00D81A91" w:rsidP="00D81A91">
      <w:pPr>
        <w:pStyle w:val="ListParagraph"/>
      </w:pPr>
    </w:p>
    <w:p w14:paraId="55D514F7" w14:textId="77777777" w:rsidR="00D81A91" w:rsidRPr="00D81A91" w:rsidRDefault="00D81A91" w:rsidP="00D81A91">
      <w:pPr>
        <w:pStyle w:val="ListParagraph"/>
        <w:rPr>
          <w:b/>
          <w:bCs/>
        </w:rPr>
      </w:pPr>
      <w:r w:rsidRPr="00D81A91">
        <w:rPr>
          <w:b/>
          <w:bCs/>
        </w:rPr>
        <w:t>Frame 4: Proposed Architecture</w:t>
      </w:r>
    </w:p>
    <w:p w14:paraId="1B2F3CB6" w14:textId="77777777" w:rsidR="00D81A91" w:rsidRPr="00D81A91" w:rsidRDefault="00D81A91" w:rsidP="00D81A91">
      <w:pPr>
        <w:pStyle w:val="ListParagraph"/>
      </w:pPr>
    </w:p>
    <w:p w14:paraId="5F8F1F90" w14:textId="77777777" w:rsidR="001F02E6" w:rsidRPr="00254205" w:rsidRDefault="001F02E6" w:rsidP="001F02E6">
      <w:pPr>
        <w:pStyle w:val="ListParagraph"/>
      </w:pPr>
      <w:r w:rsidRPr="00254205">
        <w:t>Enterprise Sources</w:t>
      </w:r>
    </w:p>
    <w:p w14:paraId="10BAB55A" w14:textId="77777777" w:rsidR="001F02E6" w:rsidRPr="00254205" w:rsidRDefault="001F02E6" w:rsidP="001F02E6">
      <w:pPr>
        <w:pStyle w:val="ListParagraph"/>
      </w:pPr>
      <w:r w:rsidRPr="00254205">
        <w:t>┌─────────────────────────────────────┐</w:t>
      </w:r>
    </w:p>
    <w:p w14:paraId="65CBEF98" w14:textId="77777777" w:rsidR="001F02E6" w:rsidRPr="00254205" w:rsidRDefault="001F02E6" w:rsidP="001F02E6">
      <w:pPr>
        <w:pStyle w:val="ListParagraph"/>
      </w:pPr>
      <w:r w:rsidRPr="00254205">
        <w:t>│ Teams │ Email │ ERP │ HR │ Docs │ CRM │</w:t>
      </w:r>
    </w:p>
    <w:p w14:paraId="5BB3995F" w14:textId="77777777" w:rsidR="001F02E6" w:rsidRPr="00254205" w:rsidRDefault="001F02E6" w:rsidP="001F02E6">
      <w:pPr>
        <w:pStyle w:val="ListParagraph"/>
      </w:pPr>
      <w:r w:rsidRPr="00254205">
        <w:t>└─────────────────────────────────────┘</w:t>
      </w:r>
    </w:p>
    <w:p w14:paraId="140FB4B8" w14:textId="77777777" w:rsidR="001F02E6" w:rsidRPr="00254205" w:rsidRDefault="001F02E6" w:rsidP="001F02E6">
      <w:pPr>
        <w:pStyle w:val="ListParagraph"/>
      </w:pPr>
      <w:r w:rsidRPr="00254205">
        <w:t>│</w:t>
      </w:r>
    </w:p>
    <w:p w14:paraId="3994BD34" w14:textId="77777777" w:rsidR="001F02E6" w:rsidRPr="00254205" w:rsidRDefault="001F02E6" w:rsidP="001F02E6">
      <w:pPr>
        <w:pStyle w:val="ListParagraph"/>
      </w:pPr>
      <w:r w:rsidRPr="00254205">
        <w:rPr>
          <w:rFonts w:ascii="Arial" w:hAnsi="Arial" w:cs="Arial"/>
        </w:rPr>
        <w:t>▼</w:t>
      </w:r>
    </w:p>
    <w:p w14:paraId="1A2B3CE0" w14:textId="77777777" w:rsidR="001F02E6" w:rsidRPr="00254205" w:rsidRDefault="001F02E6" w:rsidP="001F02E6">
      <w:pPr>
        <w:pStyle w:val="ListParagraph"/>
      </w:pPr>
      <w:r w:rsidRPr="00254205">
        <w:t>Context Ingestion Engine</w:t>
      </w:r>
    </w:p>
    <w:p w14:paraId="07CB0DB5" w14:textId="77777777" w:rsidR="001F02E6" w:rsidRPr="00254205" w:rsidRDefault="001F02E6" w:rsidP="001F02E6">
      <w:pPr>
        <w:pStyle w:val="ListParagraph"/>
      </w:pPr>
      <w:r w:rsidRPr="00254205">
        <w:t>│</w:t>
      </w:r>
    </w:p>
    <w:p w14:paraId="13D9924D" w14:textId="77777777" w:rsidR="001F02E6" w:rsidRPr="00254205" w:rsidRDefault="001F02E6" w:rsidP="001F02E6">
      <w:pPr>
        <w:pStyle w:val="ListParagraph"/>
      </w:pPr>
      <w:r w:rsidRPr="00254205">
        <w:rPr>
          <w:rFonts w:ascii="Arial" w:hAnsi="Arial" w:cs="Arial"/>
        </w:rPr>
        <w:t>▼</w:t>
      </w:r>
    </w:p>
    <w:p w14:paraId="1CCE5AA2" w14:textId="77777777" w:rsidR="001F02E6" w:rsidRPr="00254205" w:rsidRDefault="001F02E6" w:rsidP="001F02E6">
      <w:pPr>
        <w:pStyle w:val="ListParagraph"/>
      </w:pPr>
      <w:r w:rsidRPr="00254205">
        <w:t>Context Knowledge Graph</w:t>
      </w:r>
    </w:p>
    <w:p w14:paraId="3377B758" w14:textId="77777777" w:rsidR="001F02E6" w:rsidRPr="00254205" w:rsidRDefault="001F02E6" w:rsidP="001F02E6">
      <w:pPr>
        <w:pStyle w:val="ListParagraph"/>
      </w:pPr>
      <w:r w:rsidRPr="00254205">
        <w:t>│</w:t>
      </w:r>
    </w:p>
    <w:p w14:paraId="12C1712E" w14:textId="77777777" w:rsidR="001F02E6" w:rsidRPr="00254205" w:rsidRDefault="001F02E6" w:rsidP="001F02E6">
      <w:pPr>
        <w:pStyle w:val="ListParagraph"/>
      </w:pPr>
      <w:r w:rsidRPr="00254205">
        <w:rPr>
          <w:rFonts w:ascii="Arial" w:hAnsi="Arial" w:cs="Arial"/>
        </w:rPr>
        <w:t>▼</w:t>
      </w:r>
    </w:p>
    <w:p w14:paraId="221FACC2" w14:textId="77777777" w:rsidR="001F02E6" w:rsidRPr="00254205" w:rsidRDefault="001F02E6" w:rsidP="001F02E6">
      <w:pPr>
        <w:pStyle w:val="ListParagraph"/>
      </w:pPr>
      <w:r w:rsidRPr="00254205">
        <w:t>Context Memory &amp; State Layer</w:t>
      </w:r>
    </w:p>
    <w:p w14:paraId="3433470C" w14:textId="77777777" w:rsidR="001F02E6" w:rsidRPr="00254205" w:rsidRDefault="001F02E6" w:rsidP="001F02E6">
      <w:pPr>
        <w:pStyle w:val="ListParagraph"/>
      </w:pPr>
      <w:r w:rsidRPr="00254205">
        <w:t>│</w:t>
      </w:r>
    </w:p>
    <w:p w14:paraId="2E397685" w14:textId="442FCC24" w:rsidR="001F02E6" w:rsidRPr="00254205" w:rsidRDefault="001F02E6" w:rsidP="001F02E6">
      <w:pPr>
        <w:pStyle w:val="ListParagraph"/>
      </w:pPr>
      <w:r w:rsidRPr="00254205">
        <w:t>┌────────────</w:t>
      </w:r>
      <w:r w:rsidR="0037717A" w:rsidRPr="00254205">
        <w:tab/>
      </w:r>
      <w:r w:rsidR="0037717A" w:rsidRPr="00254205">
        <w:tab/>
      </w:r>
      <w:r w:rsidRPr="00254205">
        <w:rPr>
          <w:rFonts w:ascii="MS Gothic" w:eastAsia="MS Gothic" w:hAnsi="MS Gothic" w:cs="MS Gothic" w:hint="eastAsia"/>
        </w:rPr>
        <w:t>┼</w:t>
      </w:r>
      <w:r w:rsidR="0037717A" w:rsidRPr="00254205">
        <w:rPr>
          <w:rFonts w:ascii="MS Gothic" w:eastAsia="MS Gothic" w:hAnsi="MS Gothic" w:cs="MS Gothic"/>
        </w:rPr>
        <w:tab/>
      </w:r>
      <w:r w:rsidR="0037717A" w:rsidRPr="00254205">
        <w:rPr>
          <w:rFonts w:ascii="MS Gothic" w:eastAsia="MS Gothic" w:hAnsi="MS Gothic" w:cs="MS Gothic"/>
        </w:rPr>
        <w:tab/>
      </w:r>
      <w:r w:rsidRPr="00254205">
        <w:rPr>
          <w:rFonts w:cs="Aptos"/>
        </w:rPr>
        <w:t>───────────┐</w:t>
      </w:r>
    </w:p>
    <w:p w14:paraId="6D849A04" w14:textId="5CD9161E" w:rsidR="001F02E6" w:rsidRPr="00254205" w:rsidRDefault="001F02E6" w:rsidP="001F02E6">
      <w:pPr>
        <w:pStyle w:val="ListParagraph"/>
      </w:pPr>
      <w:r w:rsidRPr="00254205">
        <w:rPr>
          <w:rFonts w:ascii="Arial" w:hAnsi="Arial" w:cs="Arial"/>
        </w:rPr>
        <w:t>▼</w:t>
      </w:r>
      <w:r w:rsidRPr="00254205">
        <w:t xml:space="preserve"> </w:t>
      </w:r>
      <w:r w:rsidR="00244BE1" w:rsidRPr="00254205">
        <w:tab/>
      </w:r>
      <w:r w:rsidR="00244BE1" w:rsidRPr="00254205">
        <w:tab/>
      </w:r>
      <w:r w:rsidR="00244BE1" w:rsidRPr="00254205">
        <w:tab/>
      </w:r>
      <w:r w:rsidRPr="00254205">
        <w:rPr>
          <w:rFonts w:ascii="Arial" w:hAnsi="Arial" w:cs="Arial"/>
        </w:rPr>
        <w:t>▼</w:t>
      </w:r>
      <w:r w:rsidRPr="00254205">
        <w:t xml:space="preserve"> </w:t>
      </w:r>
      <w:r w:rsidR="00244BE1" w:rsidRPr="00254205">
        <w:tab/>
      </w:r>
      <w:r w:rsidR="00244BE1" w:rsidRPr="00254205">
        <w:tab/>
      </w:r>
      <w:r w:rsidR="00244BE1" w:rsidRPr="00254205">
        <w:tab/>
      </w:r>
      <w:r w:rsidRPr="00254205">
        <w:rPr>
          <w:rFonts w:ascii="Arial" w:hAnsi="Arial" w:cs="Arial"/>
        </w:rPr>
        <w:t>▼</w:t>
      </w:r>
    </w:p>
    <w:p w14:paraId="13157328" w14:textId="544D0854" w:rsidR="001F02E6" w:rsidRPr="00254205" w:rsidRDefault="001F02E6" w:rsidP="001F02E6">
      <w:pPr>
        <w:pStyle w:val="ListParagraph"/>
      </w:pPr>
      <w:r w:rsidRPr="00254205">
        <w:t>Context Agent</w:t>
      </w:r>
      <w:r w:rsidR="0037717A" w:rsidRPr="00254205">
        <w:tab/>
      </w:r>
      <w:r w:rsidRPr="00254205">
        <w:t xml:space="preserve"> Policy Agent </w:t>
      </w:r>
      <w:r w:rsidR="0037717A" w:rsidRPr="00254205">
        <w:tab/>
      </w:r>
      <w:r w:rsidR="0037717A" w:rsidRPr="00254205">
        <w:tab/>
      </w:r>
      <w:r w:rsidRPr="00254205">
        <w:t>Learning Agent</w:t>
      </w:r>
    </w:p>
    <w:p w14:paraId="38EF87FE" w14:textId="15AE990E" w:rsidR="001F02E6" w:rsidRPr="00254205" w:rsidRDefault="001F02E6" w:rsidP="001F02E6">
      <w:pPr>
        <w:pStyle w:val="ListParagraph"/>
      </w:pPr>
      <w:r w:rsidRPr="00254205">
        <w:rPr>
          <w:rFonts w:ascii="Arial" w:hAnsi="Arial" w:cs="Arial"/>
        </w:rPr>
        <w:t>▼</w:t>
      </w:r>
      <w:r w:rsidRPr="00254205">
        <w:t xml:space="preserve"> </w:t>
      </w:r>
      <w:r w:rsidR="00244BE1" w:rsidRPr="00254205">
        <w:tab/>
      </w:r>
      <w:r w:rsidR="00244BE1" w:rsidRPr="00254205">
        <w:tab/>
      </w:r>
      <w:r w:rsidR="00244BE1" w:rsidRPr="00254205">
        <w:tab/>
      </w:r>
      <w:r w:rsidRPr="00254205">
        <w:rPr>
          <w:rFonts w:ascii="Arial" w:hAnsi="Arial" w:cs="Arial"/>
        </w:rPr>
        <w:t>▼</w:t>
      </w:r>
      <w:r w:rsidRPr="00254205">
        <w:t xml:space="preserve"> </w:t>
      </w:r>
      <w:r w:rsidR="00244BE1" w:rsidRPr="00254205">
        <w:tab/>
      </w:r>
      <w:r w:rsidR="00244BE1" w:rsidRPr="00254205">
        <w:tab/>
      </w:r>
      <w:r w:rsidR="00244BE1" w:rsidRPr="00254205">
        <w:tab/>
      </w:r>
      <w:r w:rsidRPr="00254205">
        <w:rPr>
          <w:rFonts w:ascii="Arial" w:hAnsi="Arial" w:cs="Arial"/>
        </w:rPr>
        <w:t>▼</w:t>
      </w:r>
    </w:p>
    <w:p w14:paraId="5840F988" w14:textId="77777777" w:rsidR="001F02E6" w:rsidRPr="00254205" w:rsidRDefault="001F02E6" w:rsidP="001F02E6">
      <w:pPr>
        <w:pStyle w:val="ListParagraph"/>
      </w:pPr>
      <w:r w:rsidRPr="00254205">
        <w:lastRenderedPageBreak/>
        <w:t>Agent Orchestrator</w:t>
      </w:r>
    </w:p>
    <w:p w14:paraId="4FB1C393" w14:textId="77777777" w:rsidR="001F02E6" w:rsidRPr="00254205" w:rsidRDefault="001F02E6" w:rsidP="001F02E6">
      <w:pPr>
        <w:pStyle w:val="ListParagraph"/>
      </w:pPr>
      <w:r w:rsidRPr="00254205">
        <w:t>│</w:t>
      </w:r>
    </w:p>
    <w:p w14:paraId="71A8D131" w14:textId="77777777" w:rsidR="001F02E6" w:rsidRPr="00254205" w:rsidRDefault="001F02E6" w:rsidP="001F02E6">
      <w:pPr>
        <w:pStyle w:val="ListParagraph"/>
      </w:pPr>
      <w:r w:rsidRPr="00254205">
        <w:rPr>
          <w:rFonts w:ascii="Arial" w:hAnsi="Arial" w:cs="Arial"/>
        </w:rPr>
        <w:t>▼</w:t>
      </w:r>
    </w:p>
    <w:p w14:paraId="746E2920" w14:textId="77777777" w:rsidR="001F02E6" w:rsidRPr="00254205" w:rsidRDefault="001F02E6" w:rsidP="001F02E6">
      <w:pPr>
        <w:pStyle w:val="ListParagraph"/>
      </w:pPr>
      <w:r w:rsidRPr="00254205">
        <w:t>Enterprise Copilot</w:t>
      </w:r>
    </w:p>
    <w:p w14:paraId="4D4DB0A8" w14:textId="77777777" w:rsidR="005E5237" w:rsidRPr="00254205" w:rsidRDefault="005E5237" w:rsidP="00104F52">
      <w:pPr>
        <w:pStyle w:val="ListParagraph"/>
      </w:pPr>
    </w:p>
    <w:p w14:paraId="67B79BC0" w14:textId="71C2C4BE" w:rsidR="005E5237" w:rsidRPr="00E86EB0" w:rsidRDefault="000340DE" w:rsidP="00104F52">
      <w:pPr>
        <w:pStyle w:val="ListParagraph"/>
        <w:rPr>
          <w:b/>
          <w:bCs/>
        </w:rPr>
      </w:pPr>
      <w:r w:rsidRPr="00E86EB0">
        <w:rPr>
          <w:b/>
          <w:bCs/>
        </w:rPr>
        <w:t>Frame 5: Agent Workflow</w:t>
      </w:r>
    </w:p>
    <w:p w14:paraId="2B9FD377" w14:textId="6A74464C" w:rsidR="00E86EB0" w:rsidRDefault="00E86EB0" w:rsidP="00E86EB0">
      <w:pPr>
        <w:pStyle w:val="ListParagraph"/>
        <w:rPr>
          <w:b/>
          <w:bCs/>
        </w:rPr>
      </w:pPr>
      <w:r w:rsidRPr="00E86EB0">
        <w:rPr>
          <w:b/>
          <w:bCs/>
        </w:rPr>
        <w:t xml:space="preserve">Frame </w:t>
      </w:r>
      <w:r>
        <w:rPr>
          <w:b/>
          <w:bCs/>
        </w:rPr>
        <w:t>6</w:t>
      </w:r>
      <w:r w:rsidRPr="00E86EB0">
        <w:rPr>
          <w:b/>
          <w:bCs/>
        </w:rPr>
        <w:t xml:space="preserve">: </w:t>
      </w:r>
      <w:r>
        <w:rPr>
          <w:b/>
          <w:bCs/>
        </w:rPr>
        <w:t>Enterprise Personas</w:t>
      </w:r>
    </w:p>
    <w:p w14:paraId="501F20E9" w14:textId="77777777" w:rsidR="00E86EB0" w:rsidRPr="00E86EB0" w:rsidRDefault="00E86EB0" w:rsidP="00E86EB0">
      <w:pPr>
        <w:pStyle w:val="ListParagraph"/>
        <w:rPr>
          <w:b/>
          <w:bCs/>
        </w:rPr>
      </w:pPr>
      <w:r w:rsidRPr="00E86EB0">
        <w:rPr>
          <w:b/>
          <w:bCs/>
        </w:rPr>
        <w:t>Frame 7: Business Value Canvas</w:t>
      </w:r>
    </w:p>
    <w:p w14:paraId="4289E712" w14:textId="77777777" w:rsidR="00ED1BE8" w:rsidRPr="00ED1BE8" w:rsidRDefault="00ED1BE8" w:rsidP="00ED1BE8">
      <w:pPr>
        <w:pStyle w:val="ListParagraph"/>
        <w:rPr>
          <w:b/>
          <w:bCs/>
        </w:rPr>
      </w:pPr>
      <w:r w:rsidRPr="00ED1BE8">
        <w:rPr>
          <w:b/>
          <w:bCs/>
        </w:rPr>
        <w:t>Frame 8: Roadmap</w:t>
      </w:r>
    </w:p>
    <w:p w14:paraId="3770F8B8" w14:textId="77777777" w:rsidR="00E86EB0" w:rsidRPr="00E86EB0" w:rsidRDefault="00E86EB0" w:rsidP="00E86EB0">
      <w:pPr>
        <w:pStyle w:val="ListParagraph"/>
        <w:rPr>
          <w:b/>
          <w:bCs/>
        </w:rPr>
      </w:pPr>
    </w:p>
    <w:p w14:paraId="66449E9B" w14:textId="77777777" w:rsidR="00E86EB0" w:rsidRPr="00254205" w:rsidRDefault="00E86EB0" w:rsidP="00104F52">
      <w:pPr>
        <w:pStyle w:val="ListParagraph"/>
      </w:pPr>
    </w:p>
    <w:p w14:paraId="7A1BF787" w14:textId="52E45D3E" w:rsidR="00104F52" w:rsidRDefault="00756340" w:rsidP="00756340">
      <w:pPr>
        <w:pStyle w:val="Heading1"/>
      </w:pPr>
      <w:r>
        <w:t xml:space="preserve">Focus On </w:t>
      </w:r>
    </w:p>
    <w:p w14:paraId="4C445AA0" w14:textId="77777777" w:rsidR="00756340" w:rsidRPr="00756340" w:rsidRDefault="00756340" w:rsidP="00756340">
      <w:pPr>
        <w:pStyle w:val="ListParagraph"/>
      </w:pPr>
      <w:r w:rsidRPr="00756340">
        <w:rPr>
          <w:rFonts w:ascii="Segoe UI Emoji" w:hAnsi="Segoe UI Emoji" w:cs="Segoe UI Emoji"/>
        </w:rPr>
        <w:t>✅</w:t>
      </w:r>
      <w:r w:rsidRPr="00756340">
        <w:t xml:space="preserve"> Clear business problem</w:t>
      </w:r>
    </w:p>
    <w:p w14:paraId="75557E52" w14:textId="77777777" w:rsidR="00756340" w:rsidRPr="00756340" w:rsidRDefault="00756340" w:rsidP="00756340">
      <w:pPr>
        <w:pStyle w:val="ListParagraph"/>
      </w:pPr>
      <w:r w:rsidRPr="00756340">
        <w:rPr>
          <w:rFonts w:ascii="Segoe UI Emoji" w:hAnsi="Segoe UI Emoji" w:cs="Segoe UI Emoji"/>
        </w:rPr>
        <w:t>✅</w:t>
      </w:r>
      <w:r w:rsidRPr="00756340">
        <w:t xml:space="preserve"> Unique solution</w:t>
      </w:r>
    </w:p>
    <w:p w14:paraId="6BDBF397" w14:textId="77777777" w:rsidR="00756340" w:rsidRPr="00756340" w:rsidRDefault="00756340" w:rsidP="00756340">
      <w:pPr>
        <w:pStyle w:val="ListParagraph"/>
      </w:pPr>
      <w:r w:rsidRPr="00756340">
        <w:rPr>
          <w:rFonts w:ascii="Segoe UI Emoji" w:hAnsi="Segoe UI Emoji" w:cs="Segoe UI Emoji"/>
        </w:rPr>
        <w:t>✅</w:t>
      </w:r>
      <w:r w:rsidRPr="00756340">
        <w:t xml:space="preserve"> Measurable value</w:t>
      </w:r>
    </w:p>
    <w:p w14:paraId="701CE5F5" w14:textId="77777777" w:rsidR="00756340" w:rsidRPr="00756340" w:rsidRDefault="00756340" w:rsidP="00756340">
      <w:pPr>
        <w:pStyle w:val="ListParagraph"/>
      </w:pPr>
      <w:r w:rsidRPr="00756340">
        <w:rPr>
          <w:rFonts w:ascii="Segoe UI Emoji" w:hAnsi="Segoe UI Emoji" w:cs="Segoe UI Emoji"/>
        </w:rPr>
        <w:t>✅</w:t>
      </w:r>
      <w:r w:rsidRPr="00756340">
        <w:t xml:space="preserve"> Scalable architecture</w:t>
      </w:r>
    </w:p>
    <w:p w14:paraId="1FAEDCD2" w14:textId="77777777" w:rsidR="00756340" w:rsidRDefault="00756340" w:rsidP="00756340">
      <w:pPr>
        <w:pStyle w:val="ListParagraph"/>
      </w:pPr>
      <w:r w:rsidRPr="00756340">
        <w:rPr>
          <w:rFonts w:ascii="Segoe UI Emoji" w:hAnsi="Segoe UI Emoji" w:cs="Segoe UI Emoji"/>
        </w:rPr>
        <w:t>✅</w:t>
      </w:r>
      <w:r w:rsidRPr="00756340">
        <w:t xml:space="preserve"> Strong storytelling</w:t>
      </w:r>
    </w:p>
    <w:p w14:paraId="2926A094" w14:textId="77777777" w:rsidR="005521F6" w:rsidRDefault="005521F6" w:rsidP="00756340">
      <w:pPr>
        <w:pStyle w:val="ListParagraph"/>
      </w:pPr>
    </w:p>
    <w:p w14:paraId="76053FB9" w14:textId="77777777" w:rsidR="005521F6" w:rsidRPr="00142AB8" w:rsidRDefault="005521F6" w:rsidP="00142AB8">
      <w:pPr>
        <w:pStyle w:val="Heading1"/>
        <w:spacing w:line="300" w:lineRule="atLeast"/>
        <w:rPr>
          <w:rFonts w:ascii="Segoe UI" w:hAnsi="Segoe UI" w:cs="Segoe UI"/>
        </w:rPr>
      </w:pPr>
      <w:r w:rsidRPr="00142AB8">
        <w:rPr>
          <w:rFonts w:ascii="Segoe UI" w:hAnsi="Segoe UI" w:cs="Segoe UI"/>
        </w:rPr>
        <w:t>Day 0 (Before Hackathon Starts)</w:t>
      </w:r>
    </w:p>
    <w:p w14:paraId="426A8F39" w14:textId="77777777" w:rsidR="005521F6" w:rsidRPr="00142AB8" w:rsidRDefault="005521F6" w:rsidP="00142AB8">
      <w:pPr>
        <w:pStyle w:val="Heading1"/>
        <w:spacing w:line="300" w:lineRule="atLeast"/>
        <w:rPr>
          <w:rFonts w:ascii="Segoe UI" w:hAnsi="Segoe UI" w:cs="Segoe UI"/>
        </w:rPr>
      </w:pPr>
      <w:r w:rsidRPr="00142AB8">
        <w:rPr>
          <w:rFonts w:ascii="Segoe UI" w:hAnsi="Segoe UI" w:cs="Segoe UI"/>
        </w:rPr>
        <w:t>Problem Understanding</w:t>
      </w:r>
    </w:p>
    <w:p w14:paraId="0D0550A8" w14:textId="77777777" w:rsidR="005521F6" w:rsidRPr="00142AB8" w:rsidRDefault="005521F6" w:rsidP="00142AB8">
      <w:r w:rsidRPr="00142AB8">
        <w:t>Read Problem Statement 20+ Times</w:t>
      </w:r>
    </w:p>
    <w:p w14:paraId="1FF3F36E" w14:textId="77777777" w:rsidR="005521F6" w:rsidRPr="005521F6" w:rsidRDefault="005521F6" w:rsidP="005521F6">
      <w:pPr>
        <w:pStyle w:val="ListParagraph"/>
        <w:ind w:left="0"/>
      </w:pPr>
      <w:r w:rsidRPr="005521F6">
        <w:t>Judge feedback:</w:t>
      </w:r>
    </w:p>
    <w:p w14:paraId="726730A7" w14:textId="77777777" w:rsidR="005C7BF9" w:rsidRDefault="005521F6" w:rsidP="005C7BF9">
      <w:pPr>
        <w:pStyle w:val="ListParagraph"/>
        <w:ind w:left="0"/>
      </w:pPr>
      <w:r w:rsidRPr="005521F6">
        <w:t>Read the problem statement repeatedly until every keyword is understood.</w:t>
      </w:r>
    </w:p>
    <w:p w14:paraId="6B2C7F3A" w14:textId="77777777" w:rsidR="005C7BF9" w:rsidRDefault="005C7BF9" w:rsidP="005C7BF9">
      <w:pPr>
        <w:pStyle w:val="ListParagraph"/>
        <w:ind w:left="0"/>
      </w:pPr>
    </w:p>
    <w:p w14:paraId="6E50D895" w14:textId="7BC261BD" w:rsidR="005C7BF9" w:rsidRDefault="005C7BF9" w:rsidP="005C7BF9">
      <w:pPr>
        <w:pStyle w:val="ListParagraph"/>
        <w:ind w:left="0"/>
        <w:rPr>
          <w:b/>
          <w:bCs/>
        </w:rPr>
      </w:pPr>
      <w:r w:rsidRPr="005C7BF9">
        <w:rPr>
          <w:b/>
          <w:bCs/>
        </w:rPr>
        <w:t>Mind Mapping Exercise</w:t>
      </w:r>
    </w:p>
    <w:p w14:paraId="0D5747ED" w14:textId="77777777" w:rsidR="005C7BF9" w:rsidRPr="00CD2164" w:rsidRDefault="005C7BF9" w:rsidP="005C7BF9">
      <w:pPr>
        <w:pStyle w:val="ListParagraph"/>
      </w:pPr>
      <w:r w:rsidRPr="00CD2164">
        <w:t>Problem</w:t>
      </w:r>
    </w:p>
    <w:p w14:paraId="686F0A10" w14:textId="77777777" w:rsidR="005C7BF9" w:rsidRPr="00CD2164" w:rsidRDefault="005C7BF9" w:rsidP="005C7BF9">
      <w:pPr>
        <w:pStyle w:val="ListParagraph"/>
      </w:pPr>
      <w:r w:rsidRPr="00CD2164">
        <w:t>│</w:t>
      </w:r>
    </w:p>
    <w:p w14:paraId="06E20625" w14:textId="77777777" w:rsidR="005C7BF9" w:rsidRPr="00CD2164" w:rsidRDefault="005C7BF9" w:rsidP="005C7BF9">
      <w:pPr>
        <w:pStyle w:val="ListParagraph"/>
      </w:pPr>
      <w:r w:rsidRPr="00CD2164">
        <w:rPr>
          <w:rFonts w:ascii="MS Gothic" w:eastAsia="MS Gothic" w:hAnsi="MS Gothic" w:cs="MS Gothic" w:hint="eastAsia"/>
        </w:rPr>
        <w:t>├</w:t>
      </w:r>
      <w:r w:rsidRPr="00CD2164">
        <w:t xml:space="preserve"> Pain Points</w:t>
      </w:r>
    </w:p>
    <w:p w14:paraId="2812765C" w14:textId="77777777" w:rsidR="005C7BF9" w:rsidRPr="00CD2164" w:rsidRDefault="005C7BF9" w:rsidP="005C7BF9">
      <w:pPr>
        <w:pStyle w:val="ListParagraph"/>
      </w:pPr>
      <w:r w:rsidRPr="00CD2164">
        <w:rPr>
          <w:rFonts w:ascii="MS Gothic" w:eastAsia="MS Gothic" w:hAnsi="MS Gothic" w:cs="MS Gothic" w:hint="eastAsia"/>
        </w:rPr>
        <w:t>├</w:t>
      </w:r>
      <w:r w:rsidRPr="00CD2164">
        <w:t xml:space="preserve"> Users</w:t>
      </w:r>
    </w:p>
    <w:p w14:paraId="675374BF" w14:textId="77777777" w:rsidR="005C7BF9" w:rsidRPr="00CD2164" w:rsidRDefault="005C7BF9" w:rsidP="005C7BF9">
      <w:pPr>
        <w:pStyle w:val="ListParagraph"/>
      </w:pPr>
      <w:r w:rsidRPr="00CD2164">
        <w:rPr>
          <w:rFonts w:ascii="MS Gothic" w:eastAsia="MS Gothic" w:hAnsi="MS Gothic" w:cs="MS Gothic" w:hint="eastAsia"/>
        </w:rPr>
        <w:t>├</w:t>
      </w:r>
      <w:r w:rsidRPr="00CD2164">
        <w:t xml:space="preserve"> Business Impact</w:t>
      </w:r>
    </w:p>
    <w:p w14:paraId="07B2AE9D" w14:textId="77777777" w:rsidR="005C7BF9" w:rsidRPr="00CD2164" w:rsidRDefault="005C7BF9" w:rsidP="005C7BF9">
      <w:pPr>
        <w:pStyle w:val="ListParagraph"/>
      </w:pPr>
      <w:r w:rsidRPr="00CD2164">
        <w:rPr>
          <w:rFonts w:ascii="MS Gothic" w:eastAsia="MS Gothic" w:hAnsi="MS Gothic" w:cs="MS Gothic" w:hint="eastAsia"/>
        </w:rPr>
        <w:t>├</w:t>
      </w:r>
      <w:r w:rsidRPr="00CD2164">
        <w:t xml:space="preserve"> Current Solution Gaps</w:t>
      </w:r>
    </w:p>
    <w:p w14:paraId="6CE16DBC" w14:textId="77777777" w:rsidR="005C7BF9" w:rsidRPr="00CD2164" w:rsidRDefault="005C7BF9" w:rsidP="005C7BF9">
      <w:pPr>
        <w:pStyle w:val="ListParagraph"/>
      </w:pPr>
      <w:r w:rsidRPr="00CD2164">
        <w:rPr>
          <w:rFonts w:ascii="MS Gothic" w:eastAsia="MS Gothic" w:hAnsi="MS Gothic" w:cs="MS Gothic" w:hint="eastAsia"/>
        </w:rPr>
        <w:t>├</w:t>
      </w:r>
      <w:r w:rsidRPr="00CD2164">
        <w:t xml:space="preserve"> Competitors</w:t>
      </w:r>
    </w:p>
    <w:p w14:paraId="180F99F6" w14:textId="77777777" w:rsidR="00CD2164" w:rsidRPr="00CD2164" w:rsidRDefault="005C7BF9" w:rsidP="00CD2164">
      <w:pPr>
        <w:pStyle w:val="ListParagraph"/>
      </w:pPr>
      <w:r w:rsidRPr="00CD2164">
        <w:t>└ Differentiators</w:t>
      </w:r>
    </w:p>
    <w:p w14:paraId="6997008C" w14:textId="77777777" w:rsidR="00CD2164" w:rsidRDefault="00CD2164" w:rsidP="00CD2164">
      <w:pPr>
        <w:pStyle w:val="ListParagraph"/>
        <w:rPr>
          <w:b/>
          <w:bCs/>
        </w:rPr>
      </w:pPr>
    </w:p>
    <w:p w14:paraId="6693477C" w14:textId="299238BA" w:rsidR="00CD2164" w:rsidRDefault="00CD2164" w:rsidP="00CD2164">
      <w:pPr>
        <w:pStyle w:val="ListParagraph"/>
        <w:ind w:left="0"/>
        <w:rPr>
          <w:b/>
          <w:bCs/>
        </w:rPr>
      </w:pPr>
      <w:r w:rsidRPr="00CD2164">
        <w:rPr>
          <w:b/>
          <w:bCs/>
        </w:rPr>
        <w:t>Research</w:t>
      </w:r>
    </w:p>
    <w:p w14:paraId="78A15B8B" w14:textId="77777777" w:rsidR="00FD62FE" w:rsidRPr="00142AB8" w:rsidRDefault="00FD62FE" w:rsidP="00FD62FE">
      <w:pPr>
        <w:pStyle w:val="ListParagraph"/>
      </w:pPr>
      <w:r w:rsidRPr="00142AB8">
        <w:t>Study:</w:t>
      </w:r>
    </w:p>
    <w:p w14:paraId="6141E6EB" w14:textId="77777777" w:rsidR="00FD62FE" w:rsidRPr="00142AB8" w:rsidRDefault="00FD62FE" w:rsidP="00FD62FE">
      <w:pPr>
        <w:pStyle w:val="ListParagraph"/>
      </w:pPr>
      <w:r w:rsidRPr="00142AB8">
        <w:t>Existing Solutions</w:t>
      </w:r>
    </w:p>
    <w:p w14:paraId="3844B64A" w14:textId="77777777" w:rsidR="00FD62FE" w:rsidRPr="00142AB8" w:rsidRDefault="00FD62FE" w:rsidP="00FD62FE">
      <w:pPr>
        <w:pStyle w:val="ListParagraph"/>
      </w:pPr>
      <w:r w:rsidRPr="00142AB8">
        <w:t>Ask:</w:t>
      </w:r>
    </w:p>
    <w:p w14:paraId="3F120475" w14:textId="77777777" w:rsidR="00FD62FE" w:rsidRPr="00142AB8" w:rsidRDefault="00FD62FE" w:rsidP="00FD62FE">
      <w:pPr>
        <w:pStyle w:val="ListParagraph"/>
      </w:pPr>
      <w:r w:rsidRPr="00142AB8">
        <w:t>Plain Text</w:t>
      </w:r>
    </w:p>
    <w:p w14:paraId="3141D299" w14:textId="77777777" w:rsidR="00FD62FE" w:rsidRPr="00142AB8" w:rsidRDefault="00FD62FE" w:rsidP="00FD62FE">
      <w:pPr>
        <w:pStyle w:val="ListParagraph"/>
      </w:pPr>
      <w:r w:rsidRPr="00142AB8">
        <w:t>1</w:t>
      </w:r>
    </w:p>
    <w:p w14:paraId="4539061B" w14:textId="77777777" w:rsidR="00FD62FE" w:rsidRPr="00142AB8" w:rsidRDefault="00FD62FE" w:rsidP="00FD62FE">
      <w:pPr>
        <w:pStyle w:val="ListParagraph"/>
      </w:pPr>
      <w:r w:rsidRPr="00142AB8">
        <w:t>Who already solves this problem?</w:t>
      </w:r>
    </w:p>
    <w:p w14:paraId="37AC216F" w14:textId="77777777" w:rsidR="00FD62FE" w:rsidRPr="00142AB8" w:rsidRDefault="00FD62FE" w:rsidP="00FD62FE">
      <w:pPr>
        <w:pStyle w:val="ListParagraph"/>
      </w:pPr>
      <w:r w:rsidRPr="00142AB8">
        <w:t>Show more lines</w:t>
      </w:r>
    </w:p>
    <w:p w14:paraId="618B812E" w14:textId="77777777" w:rsidR="00FD62FE" w:rsidRPr="00142AB8" w:rsidRDefault="00FD62FE" w:rsidP="00FD62FE">
      <w:pPr>
        <w:pStyle w:val="ListParagraph"/>
      </w:pPr>
      <w:r w:rsidRPr="00142AB8">
        <w:t>Research:</w:t>
      </w:r>
    </w:p>
    <w:p w14:paraId="3FE7A418" w14:textId="77777777" w:rsidR="00FD62FE" w:rsidRPr="00142AB8" w:rsidRDefault="00FD62FE" w:rsidP="00FD62FE">
      <w:pPr>
        <w:pStyle w:val="ListParagraph"/>
        <w:numPr>
          <w:ilvl w:val="0"/>
          <w:numId w:val="13"/>
        </w:numPr>
      </w:pPr>
      <w:r w:rsidRPr="00142AB8">
        <w:t>Startups</w:t>
      </w:r>
    </w:p>
    <w:p w14:paraId="348EF327" w14:textId="77777777" w:rsidR="00FD62FE" w:rsidRPr="00142AB8" w:rsidRDefault="00FD62FE" w:rsidP="00FD62FE">
      <w:pPr>
        <w:pStyle w:val="ListParagraph"/>
        <w:numPr>
          <w:ilvl w:val="0"/>
          <w:numId w:val="13"/>
        </w:numPr>
      </w:pPr>
      <w:r w:rsidRPr="00142AB8">
        <w:t>Open Source</w:t>
      </w:r>
    </w:p>
    <w:p w14:paraId="6B12EF1D" w14:textId="77777777" w:rsidR="00FD62FE" w:rsidRPr="00142AB8" w:rsidRDefault="00FD62FE" w:rsidP="00FD62FE">
      <w:pPr>
        <w:pStyle w:val="ListParagraph"/>
        <w:numPr>
          <w:ilvl w:val="0"/>
          <w:numId w:val="13"/>
        </w:numPr>
      </w:pPr>
      <w:r w:rsidRPr="00142AB8">
        <w:t>Microsoft</w:t>
      </w:r>
    </w:p>
    <w:p w14:paraId="506C2478" w14:textId="77777777" w:rsidR="00FD62FE" w:rsidRPr="00142AB8" w:rsidRDefault="00FD62FE" w:rsidP="00FD62FE">
      <w:pPr>
        <w:pStyle w:val="ListParagraph"/>
        <w:numPr>
          <w:ilvl w:val="0"/>
          <w:numId w:val="13"/>
        </w:numPr>
      </w:pPr>
      <w:r w:rsidRPr="00142AB8">
        <w:t>AWS</w:t>
      </w:r>
    </w:p>
    <w:p w14:paraId="5FBFF006" w14:textId="77777777" w:rsidR="00FD62FE" w:rsidRPr="00142AB8" w:rsidRDefault="00FD62FE" w:rsidP="00FD62FE">
      <w:pPr>
        <w:pStyle w:val="ListParagraph"/>
        <w:numPr>
          <w:ilvl w:val="0"/>
          <w:numId w:val="13"/>
        </w:numPr>
      </w:pPr>
      <w:r w:rsidRPr="00142AB8">
        <w:lastRenderedPageBreak/>
        <w:t>Google</w:t>
      </w:r>
    </w:p>
    <w:p w14:paraId="61680D9D" w14:textId="77777777" w:rsidR="00FD62FE" w:rsidRPr="00142AB8" w:rsidRDefault="00FD62FE" w:rsidP="00FD62FE">
      <w:pPr>
        <w:pStyle w:val="ListParagraph"/>
        <w:numPr>
          <w:ilvl w:val="0"/>
          <w:numId w:val="13"/>
        </w:numPr>
      </w:pPr>
      <w:r w:rsidRPr="00142AB8">
        <w:t>Research papers</w:t>
      </w:r>
    </w:p>
    <w:p w14:paraId="4A9D464F" w14:textId="77777777" w:rsidR="00142AB8" w:rsidRDefault="00142AB8" w:rsidP="00142AB8">
      <w:pPr>
        <w:pStyle w:val="Heading1"/>
        <w:spacing w:line="300" w:lineRule="atLeast"/>
        <w:rPr>
          <w:rFonts w:ascii="Segoe UI" w:eastAsia="Times New Roman" w:hAnsi="Segoe UI" w:cs="Segoe UI"/>
        </w:rPr>
      </w:pPr>
      <w:r>
        <w:rPr>
          <w:rFonts w:ascii="Segoe UI" w:hAnsi="Segoe UI" w:cs="Segoe UI"/>
        </w:rPr>
        <w:t>Day 1: Problem → Solution</w:t>
      </w:r>
    </w:p>
    <w:p w14:paraId="2BC413A0" w14:textId="77777777" w:rsidR="0005459D" w:rsidRDefault="00142AB8" w:rsidP="0005459D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Ring Fence the Problem</w:t>
      </w:r>
    </w:p>
    <w:p w14:paraId="0FABF431" w14:textId="77777777" w:rsidR="0005459D" w:rsidRDefault="0005459D" w:rsidP="0005459D">
      <w:pPr>
        <w:pStyle w:val="Heading2"/>
        <w:spacing w:line="300" w:lineRule="atLeast"/>
      </w:pPr>
      <w:r w:rsidRPr="0005459D">
        <w:t>Clearly define:</w:t>
      </w:r>
    </w:p>
    <w:p w14:paraId="3810D8C5" w14:textId="779AFB69" w:rsidR="0005459D" w:rsidRPr="0005459D" w:rsidRDefault="0005459D" w:rsidP="0005459D">
      <w:pPr>
        <w:rPr>
          <w:rFonts w:ascii="Segoe UI" w:hAnsi="Segoe UI" w:cs="Segoe UI"/>
        </w:rPr>
      </w:pPr>
      <w:r w:rsidRPr="0005459D">
        <w:t>What we solve</w:t>
      </w:r>
    </w:p>
    <w:p w14:paraId="3A694BDE" w14:textId="7958D681" w:rsidR="0005459D" w:rsidRDefault="0005459D" w:rsidP="0005459D">
      <w:r w:rsidRPr="0005459D">
        <w:t>What we don't solve</w:t>
      </w:r>
    </w:p>
    <w:p w14:paraId="490B7A20" w14:textId="77777777" w:rsidR="0005459D" w:rsidRDefault="0005459D" w:rsidP="0005459D"/>
    <w:p w14:paraId="7233EB29" w14:textId="77777777" w:rsidR="00142AB8" w:rsidRDefault="00142AB8" w:rsidP="00CD2164">
      <w:pPr>
        <w:pStyle w:val="ListParagraph"/>
        <w:ind w:left="0"/>
        <w:rPr>
          <w:b/>
          <w:bCs/>
        </w:rPr>
      </w:pPr>
    </w:p>
    <w:p w14:paraId="40154B44" w14:textId="77777777" w:rsidR="00D1575E" w:rsidRPr="00D1575E" w:rsidRDefault="00D1575E" w:rsidP="00D1575E">
      <w:pPr>
        <w:pStyle w:val="ListParagraph"/>
        <w:rPr>
          <w:b/>
          <w:bCs/>
        </w:rPr>
      </w:pPr>
      <w:r w:rsidRPr="00D1575E">
        <w:rPr>
          <w:b/>
          <w:bCs/>
        </w:rPr>
        <w:t>Winning Score</w:t>
      </w:r>
    </w:p>
    <w:p w14:paraId="1D077678" w14:textId="77777777" w:rsidR="00D1575E" w:rsidRPr="00D1575E" w:rsidRDefault="00D1575E" w:rsidP="00D1575E">
      <w:pPr>
        <w:pStyle w:val="ListParagraph"/>
        <w:rPr>
          <w:b/>
          <w:bCs/>
        </w:rPr>
      </w:pPr>
      <w:r w:rsidRPr="00D1575E">
        <w:rPr>
          <w:b/>
          <w:bCs/>
        </w:rPr>
        <w:t>(Problem Clarity)</w:t>
      </w:r>
    </w:p>
    <w:p w14:paraId="278D6797" w14:textId="3BA30608" w:rsidR="00D1575E" w:rsidRPr="00D1575E" w:rsidRDefault="00D1575E" w:rsidP="00D1575E">
      <w:pPr>
        <w:pStyle w:val="ListParagraph"/>
        <w:rPr>
          <w:b/>
          <w:bCs/>
        </w:rPr>
      </w:pPr>
      <w:r w:rsidRPr="00D1575E">
        <w:rPr>
          <w:b/>
          <w:bCs/>
        </w:rPr>
        <w:t>(Business Value)</w:t>
      </w:r>
    </w:p>
    <w:p w14:paraId="76CBE192" w14:textId="77777777" w:rsidR="00D1575E" w:rsidRPr="00D1575E" w:rsidRDefault="00D1575E" w:rsidP="00D1575E">
      <w:pPr>
        <w:pStyle w:val="ListParagraph"/>
        <w:rPr>
          <w:b/>
          <w:bCs/>
        </w:rPr>
      </w:pPr>
      <w:r w:rsidRPr="00D1575E">
        <w:rPr>
          <w:b/>
          <w:bCs/>
        </w:rPr>
        <w:t>(Differentiation)</w:t>
      </w:r>
    </w:p>
    <w:p w14:paraId="672D979D" w14:textId="77777777" w:rsidR="00D1575E" w:rsidRPr="00D1575E" w:rsidRDefault="00D1575E" w:rsidP="00D1575E">
      <w:pPr>
        <w:pStyle w:val="ListParagraph"/>
        <w:rPr>
          <w:b/>
          <w:bCs/>
        </w:rPr>
      </w:pPr>
      <w:r w:rsidRPr="00D1575E">
        <w:rPr>
          <w:b/>
          <w:bCs/>
        </w:rPr>
        <w:t>(UI Experience)</w:t>
      </w:r>
    </w:p>
    <w:p w14:paraId="5615CAA4" w14:textId="77777777" w:rsidR="00D1575E" w:rsidRPr="00D1575E" w:rsidRDefault="00D1575E" w:rsidP="00D1575E">
      <w:pPr>
        <w:pStyle w:val="ListParagraph"/>
        <w:rPr>
          <w:b/>
          <w:bCs/>
        </w:rPr>
      </w:pPr>
      <w:r w:rsidRPr="00D1575E">
        <w:rPr>
          <w:b/>
          <w:bCs/>
        </w:rPr>
        <w:t>(Storytelling)</w:t>
      </w:r>
    </w:p>
    <w:p w14:paraId="68D5BC78" w14:textId="77777777" w:rsidR="00D1575E" w:rsidRPr="00D1575E" w:rsidRDefault="00D1575E" w:rsidP="00D1575E">
      <w:pPr>
        <w:pStyle w:val="ListParagraph"/>
        <w:rPr>
          <w:b/>
          <w:bCs/>
        </w:rPr>
      </w:pPr>
      <w:r w:rsidRPr="00D1575E">
        <w:rPr>
          <w:b/>
          <w:bCs/>
        </w:rPr>
        <w:t>(Scalability)</w:t>
      </w:r>
    </w:p>
    <w:p w14:paraId="2482D93E" w14:textId="77777777" w:rsidR="00D1575E" w:rsidRPr="00D1575E" w:rsidRDefault="00D1575E" w:rsidP="00D1575E">
      <w:pPr>
        <w:pStyle w:val="ListParagraph"/>
        <w:rPr>
          <w:b/>
          <w:bCs/>
        </w:rPr>
      </w:pPr>
      <w:r w:rsidRPr="00D1575E">
        <w:rPr>
          <w:b/>
          <w:bCs/>
        </w:rPr>
        <w:t>(Responsible AI)</w:t>
      </w:r>
    </w:p>
    <w:p w14:paraId="32DEE5F5" w14:textId="77777777" w:rsidR="00D1575E" w:rsidRPr="00D1575E" w:rsidRDefault="00D1575E" w:rsidP="00D1575E">
      <w:pPr>
        <w:pStyle w:val="ListParagraph"/>
        <w:rPr>
          <w:b/>
          <w:bCs/>
        </w:rPr>
      </w:pPr>
      <w:r w:rsidRPr="00D1575E">
        <w:rPr>
          <w:b/>
          <w:bCs/>
        </w:rPr>
        <w:t>(Complexity)</w:t>
      </w:r>
    </w:p>
    <w:p w14:paraId="751F23B1" w14:textId="77777777" w:rsidR="00D1575E" w:rsidRPr="00CD2164" w:rsidRDefault="00D1575E" w:rsidP="00CD2164">
      <w:pPr>
        <w:pStyle w:val="ListParagraph"/>
        <w:ind w:left="0"/>
        <w:rPr>
          <w:b/>
          <w:bCs/>
        </w:rPr>
      </w:pPr>
    </w:p>
    <w:p w14:paraId="67DDB69C" w14:textId="77777777" w:rsidR="005C7BF9" w:rsidRPr="005C7BF9" w:rsidRDefault="005C7BF9" w:rsidP="005C7BF9">
      <w:pPr>
        <w:pStyle w:val="ListParagraph"/>
        <w:ind w:left="0"/>
        <w:rPr>
          <w:b/>
          <w:bCs/>
        </w:rPr>
      </w:pPr>
    </w:p>
    <w:p w14:paraId="52A05635" w14:textId="77777777" w:rsidR="005C7BF9" w:rsidRPr="005521F6" w:rsidRDefault="005C7BF9" w:rsidP="005521F6">
      <w:pPr>
        <w:pStyle w:val="ListParagraph"/>
        <w:ind w:left="0"/>
      </w:pPr>
    </w:p>
    <w:p w14:paraId="5A479A6A" w14:textId="77777777" w:rsidR="005521F6" w:rsidRPr="00756340" w:rsidRDefault="005521F6" w:rsidP="00756340">
      <w:pPr>
        <w:pStyle w:val="ListParagraph"/>
      </w:pPr>
    </w:p>
    <w:p w14:paraId="4F4B19BD" w14:textId="77777777" w:rsidR="00756340" w:rsidRPr="005E5237" w:rsidRDefault="00756340" w:rsidP="00A8696E">
      <w:pPr>
        <w:pStyle w:val="ListParagraph"/>
      </w:pPr>
    </w:p>
    <w:sectPr w:rsidR="00756340" w:rsidRPr="005E5237" w:rsidSect="00034616">
      <w:headerReference w:type="default" r:id="rId8"/>
      <w:footerReference w:type="default" r:id="rId9"/>
      <w:pgSz w:w="12240" w:h="15840"/>
      <w:pgMar w:top="936" w:right="1008" w:bottom="936" w:left="1008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CDAA3" w14:textId="77777777" w:rsidR="00396644" w:rsidRDefault="00396644">
      <w:pPr>
        <w:spacing w:after="0" w:line="240" w:lineRule="auto"/>
      </w:pPr>
      <w:r>
        <w:separator/>
      </w:r>
    </w:p>
  </w:endnote>
  <w:endnote w:type="continuationSeparator" w:id="0">
    <w:p w14:paraId="578351DD" w14:textId="77777777" w:rsidR="00396644" w:rsidRDefault="003966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A12A5" w14:textId="77777777" w:rsidR="00DE536F" w:rsidRDefault="00DE536F">
    <w:pPr>
      <w:pStyle w:val="SmallNote"/>
      <w:jc w:val="center"/>
      <w:rPr>
        <w:rFonts w:hint="eastAsia"/>
      </w:rPr>
    </w:pPr>
    <w:r>
      <w:t>Prepared for fast GenAI / Physical AI hackathon planning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600AA" w14:textId="77777777" w:rsidR="00396644" w:rsidRDefault="00396644">
      <w:pPr>
        <w:spacing w:after="0" w:line="240" w:lineRule="auto"/>
      </w:pPr>
      <w:r>
        <w:separator/>
      </w:r>
    </w:p>
  </w:footnote>
  <w:footnote w:type="continuationSeparator" w:id="0">
    <w:p w14:paraId="33B9BEB7" w14:textId="77777777" w:rsidR="00396644" w:rsidRDefault="003966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8261B" w14:textId="77777777" w:rsidR="00DE536F" w:rsidRDefault="00DE536F">
    <w:pPr>
      <w:pStyle w:val="SmallNote"/>
      <w:jc w:val="right"/>
      <w:rPr>
        <w:rFonts w:hint="eastAsia"/>
      </w:rPr>
    </w:pPr>
    <w:r>
      <w:t>Hackathon Tools &amp; Frameworks Preparation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0D754F"/>
    <w:multiLevelType w:val="hybridMultilevel"/>
    <w:tmpl w:val="3B4A0C6E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0A616E7C"/>
    <w:multiLevelType w:val="hybridMultilevel"/>
    <w:tmpl w:val="D5606FBC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8A67778"/>
    <w:multiLevelType w:val="multilevel"/>
    <w:tmpl w:val="1EF2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E51C15"/>
    <w:multiLevelType w:val="multilevel"/>
    <w:tmpl w:val="D1A40D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 w16cid:durableId="1319190119">
    <w:abstractNumId w:val="0"/>
  </w:num>
  <w:num w:numId="2" w16cid:durableId="1448700065">
    <w:abstractNumId w:val="5"/>
  </w:num>
  <w:num w:numId="3" w16cid:durableId="1471245895">
    <w:abstractNumId w:val="4"/>
  </w:num>
  <w:num w:numId="4" w16cid:durableId="1633556357">
    <w:abstractNumId w:val="3"/>
  </w:num>
  <w:num w:numId="5" w16cid:durableId="1636372307">
    <w:abstractNumId w:val="8"/>
  </w:num>
  <w:num w:numId="6" w16cid:durableId="2138840189">
    <w:abstractNumId w:val="2"/>
  </w:num>
  <w:num w:numId="7" w16cid:durableId="53430578">
    <w:abstractNumId w:val="6"/>
  </w:num>
  <w:num w:numId="8" w16cid:durableId="737216162">
    <w:abstractNumId w:val="7"/>
  </w:num>
  <w:num w:numId="9" w16cid:durableId="740635684">
    <w:abstractNumId w:val="1"/>
  </w:num>
  <w:num w:numId="10" w16cid:durableId="2099599729">
    <w:abstractNumId w:val="12"/>
  </w:num>
  <w:num w:numId="11" w16cid:durableId="52974907">
    <w:abstractNumId w:val="9"/>
  </w:num>
  <w:num w:numId="12" w16cid:durableId="1537087395">
    <w:abstractNumId w:val="10"/>
  </w:num>
  <w:num w:numId="13" w16cid:durableId="14330149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0DE"/>
    <w:rsid w:val="00034616"/>
    <w:rsid w:val="0005459D"/>
    <w:rsid w:val="0006063C"/>
    <w:rsid w:val="000708BF"/>
    <w:rsid w:val="00095BB8"/>
    <w:rsid w:val="00104F52"/>
    <w:rsid w:val="00142AB8"/>
    <w:rsid w:val="0015074B"/>
    <w:rsid w:val="001D48C6"/>
    <w:rsid w:val="001F02E6"/>
    <w:rsid w:val="00244BE1"/>
    <w:rsid w:val="00254205"/>
    <w:rsid w:val="002878B4"/>
    <w:rsid w:val="0029639D"/>
    <w:rsid w:val="00326F90"/>
    <w:rsid w:val="0037717A"/>
    <w:rsid w:val="00396644"/>
    <w:rsid w:val="00484465"/>
    <w:rsid w:val="005521F6"/>
    <w:rsid w:val="00597D75"/>
    <w:rsid w:val="005C7BF9"/>
    <w:rsid w:val="005E5237"/>
    <w:rsid w:val="0061264C"/>
    <w:rsid w:val="00625517"/>
    <w:rsid w:val="006278EC"/>
    <w:rsid w:val="006B6B0D"/>
    <w:rsid w:val="00756340"/>
    <w:rsid w:val="007D7585"/>
    <w:rsid w:val="007E38C5"/>
    <w:rsid w:val="00804F29"/>
    <w:rsid w:val="00823F3D"/>
    <w:rsid w:val="00923ED2"/>
    <w:rsid w:val="009810C4"/>
    <w:rsid w:val="00A8696E"/>
    <w:rsid w:val="00AA1D8D"/>
    <w:rsid w:val="00B1211B"/>
    <w:rsid w:val="00B47730"/>
    <w:rsid w:val="00BD1BC0"/>
    <w:rsid w:val="00BE7C7F"/>
    <w:rsid w:val="00C22808"/>
    <w:rsid w:val="00C70CBA"/>
    <w:rsid w:val="00CB0664"/>
    <w:rsid w:val="00CD2164"/>
    <w:rsid w:val="00D1575E"/>
    <w:rsid w:val="00D333A9"/>
    <w:rsid w:val="00D81A91"/>
    <w:rsid w:val="00DA1CCB"/>
    <w:rsid w:val="00DE4234"/>
    <w:rsid w:val="00DE536F"/>
    <w:rsid w:val="00E40598"/>
    <w:rsid w:val="00E86EB0"/>
    <w:rsid w:val="00ED1BE8"/>
    <w:rsid w:val="00EF659C"/>
    <w:rsid w:val="00F36236"/>
    <w:rsid w:val="00F76221"/>
    <w:rsid w:val="00FC693F"/>
    <w:rsid w:val="00FD62FE"/>
    <w:rsid w:val="13697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0DA9DA3-2DDE-41F5-9812-A346932D7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eastAsia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F37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00808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1F3763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808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F376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b/>
      <w:color w:val="1F3763"/>
      <w:spacing w:val="5"/>
      <w:kern w:val="28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Aptos" w:hAnsi="Aptos"/>
      <w:color w:val="595959"/>
      <w:sz w:val="17"/>
    </w:rPr>
  </w:style>
  <w:style w:type="paragraph" w:customStyle="1" w:styleId="Callout">
    <w:name w:val="Callout"/>
    <w:pPr>
      <w:spacing w:after="100"/>
    </w:pPr>
    <w:rPr>
      <w:rFonts w:ascii="Aptos" w:hAnsi="Aptos"/>
      <w:b/>
      <w:color w:val="1F3763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48066fd-9395-4325-a4e7-856a23126b8d}" enabled="1" method="Standard" siteId="{404b1967-6507-45ab-8a6d-7374a3f478b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11</Pages>
  <Words>1944</Words>
  <Characters>12481</Characters>
  <Application>Microsoft Office Word</Application>
  <DocSecurity>0</DocSecurity>
  <Lines>390</Lines>
  <Paragraphs>253</Paragraphs>
  <ScaleCrop>false</ScaleCrop>
  <Manager/>
  <Company/>
  <LinksUpToDate>false</LinksUpToDate>
  <CharactersWithSpaces>14172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GANGURDE</dc:creator>
  <cp:keywords/>
  <dc:description>generated by python-docx</dc:description>
  <cp:lastModifiedBy>SWATI GANGURDE</cp:lastModifiedBy>
  <cp:revision>34</cp:revision>
  <dcterms:created xsi:type="dcterms:W3CDTF">2026-08-14T20:26:00Z</dcterms:created>
  <dcterms:modified xsi:type="dcterms:W3CDTF">2026-08-15T12:38:00Z</dcterms:modified>
  <cp:category/>
</cp:coreProperties>
</file>